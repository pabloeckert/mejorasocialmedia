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INFORME CRÍTICO</w:t>
        <w:br/>
        <w:t>MULTIDISCIPLINARIO</w:t>
      </w:r>
    </w:p>
    <w:p>
      <w:pPr>
        <w:jc w:val="center"/>
      </w:pPr>
      <w:r>
        <w:rPr>
          <w:color w:val="64748B"/>
          <w:sz w:val="28"/>
        </w:rPr>
        <w:t>MejoraSM — Sistema de Gestión Estratégica de Contenidos Instagram</w:t>
      </w:r>
    </w:p>
    <w:p/>
    <w:p>
      <w:pPr>
        <w:jc w:val="center"/>
      </w:pPr>
      <w:r>
        <w:rPr>
          <w:sz w:val="22"/>
        </w:rPr>
        <w:t>Fecha: 05/05/2026</w:t>
        <w:br/>
      </w:r>
      <w:r>
        <w:rPr>
          <w:sz w:val="22"/>
        </w:rPr>
        <w:t>Repositorio: github.com/pabloeckert/MejoraSM</w:t>
        <w:br/>
      </w:r>
      <w:r>
        <w:rPr>
          <w:sz w:val="22"/>
        </w:rPr>
        <w:t>Producción: util.mejoraok.com/MejoraSM/</w:t>
        <w:br/>
      </w:r>
      <w:r>
        <w:rPr>
          <w:sz w:val="22"/>
        </w:rPr>
        <w:t>Para: MejoraOK — Claridad estratégica para emprendedores argentinos</w:t>
      </w:r>
    </w:p>
    <w:p/>
    <w:p>
      <w:pPr>
        <w:jc w:val="center"/>
      </w:pPr>
      <w:r>
        <w:rPr>
          <w:i/>
          <w:color w:val="64748B"/>
          <w:sz w:val="24"/>
        </w:rPr>
        <w:t>Análisis desde 40+ perspectivas profesionales con roadmap de acción</w:t>
      </w:r>
    </w:p>
    <w:p>
      <w:r>
        <w:br w:type="page"/>
      </w:r>
    </w:p>
    <w:p>
      <w:pPr>
        <w:pStyle w:val="Heading1"/>
      </w:pPr>
      <w:r>
        <w:t>ÍNDICE</w:t>
      </w:r>
    </w:p>
    <w:p>
      <w:pPr>
        <w:spacing w:after="40"/>
      </w:pPr>
      <w:r>
        <w:t>1. Resumen Ejecutivo</w:t>
      </w:r>
    </w:p>
    <w:p>
      <w:pPr>
        <w:spacing w:after="40"/>
      </w:pPr>
      <w:r>
        <w:t>2. Estado Actual del Proyecto</w:t>
      </w:r>
    </w:p>
    <w:p>
      <w:pPr>
        <w:spacing w:after="40"/>
      </w:pPr>
      <w:r>
        <w:t>3. Análisis por Rol Profesional</w:t>
      </w:r>
    </w:p>
    <w:p>
      <w:pPr>
        <w:spacing w:after="40"/>
      </w:pPr>
      <w:r>
        <w:t xml:space="preserve">   3.1 Arquitectura y Desarrollo</w:t>
      </w:r>
    </w:p>
    <w:p>
      <w:pPr>
        <w:spacing w:after="40"/>
      </w:pPr>
      <w:r>
        <w:t xml:space="preserve">   3.2 Infraestructura y Operaciones</w:t>
      </w:r>
    </w:p>
    <w:p>
      <w:pPr>
        <w:spacing w:after="40"/>
      </w:pPr>
      <w:r>
        <w:t xml:space="preserve">   3.3 Seguridad y Compliance</w:t>
      </w:r>
    </w:p>
    <w:p>
      <w:pPr>
        <w:spacing w:after="40"/>
      </w:pPr>
      <w:r>
        <w:t xml:space="preserve">   3.4 Datos e Inteligencia Artificial</w:t>
      </w:r>
    </w:p>
    <w:p>
      <w:pPr>
        <w:spacing w:after="40"/>
      </w:pPr>
      <w:r>
        <w:t xml:space="preserve">   3.5 Producto y Estrategia</w:t>
      </w:r>
    </w:p>
    <w:p>
      <w:pPr>
        <w:spacing w:after="40"/>
      </w:pPr>
      <w:r>
        <w:t xml:space="preserve">   3.6 UX, Diseño y Contenido</w:t>
      </w:r>
    </w:p>
    <w:p>
      <w:pPr>
        <w:spacing w:after="40"/>
      </w:pPr>
      <w:r>
        <w:t xml:space="preserve">   3.7 Growth, Marketing y Ventas</w:t>
      </w:r>
    </w:p>
    <w:p>
      <w:pPr>
        <w:spacing w:after="40"/>
      </w:pPr>
      <w:r>
        <w:t xml:space="preserve">   3.8 Liderazgo y Operaciones</w:t>
      </w:r>
    </w:p>
    <w:p>
      <w:pPr>
        <w:spacing w:after="40"/>
      </w:pPr>
      <w:r>
        <w:t>4. Hallazgos Críticos (Top 10)</w:t>
      </w:r>
    </w:p>
    <w:p>
      <w:pPr>
        <w:spacing w:after="40"/>
      </w:pPr>
      <w:r>
        <w:t>5. Roadmap Optimizado (8 Etapas)</w:t>
      </w:r>
    </w:p>
    <w:p>
      <w:pPr>
        <w:spacing w:after="40"/>
      </w:pPr>
      <w:r>
        <w:t>6. Arquitectura Propuesta (Vercel)</w:t>
      </w:r>
    </w:p>
    <w:p>
      <w:pPr>
        <w:spacing w:after="40"/>
      </w:pPr>
      <w:r>
        <w:t>7. Decisiones de Limpieza</w:t>
      </w:r>
    </w:p>
    <w:p>
      <w:pPr>
        <w:spacing w:after="40"/>
      </w:pPr>
      <w:r>
        <w:t>8. Conclusiones y Siguientes Pasos</w:t>
      </w:r>
    </w:p>
    <w:p>
      <w:r>
        <w:br w:type="page"/>
      </w:r>
    </w:p>
    <w:p>
      <w:pPr>
        <w:pStyle w:val="Heading1"/>
      </w:pPr>
      <w:r>
        <w:t>1. Resumen Ejecutivo</w:t>
      </w:r>
    </w:p>
    <w:p>
      <w:r>
        <w:t>MejoraSM es un sistema de gestión estratégica de contenidos en Instagram impulsado por múltiples agentes de IA, diseñado para MejoraOK — una marca de claridad estratégica para emprendedores, líderes y profesionales argentinos. El proyecto combina una extensión Chrome (MejoraINSSIST) con un dashboard web multi-agente que procesa identidad de marca, debate estrategias y ejecuta publicaciones automáticas.</w:t>
      </w:r>
    </w:p>
    <w:p>
      <w:r>
        <w:t>Este informe consolida el análisis de más de 40 roles profesionales, identificando fortalezas, debilidades críticas, y un plan de acción priorizado para llevar el proyecto a producción en Vercel.</w:t>
      </w:r>
    </w:p>
    <w:p>
      <w:pPr>
        <w:pStyle w:val="Heading2"/>
      </w:pPr>
      <w:r>
        <w:t>Veredicto General</w:t>
      </w:r>
    </w:p>
    <w:p>
      <w:r>
        <w:rPr>
          <w:b/>
          <w:color w:val="16A34A"/>
        </w:rPr>
        <w:t>Viabilidad: ALTA</w:t>
      </w:r>
      <w:r>
        <w:t xml:space="preserve"> — El concepto es sólido, el stack es moderno, y el mercado objetivo (emprendedores argentinos) tiene un dolor real. El proyecto tiene ~70% del código listo pero 0% funcional en producción.</w:t>
      </w:r>
    </w:p>
    <w:p>
      <w:r>
        <w:rPr>
          <w:b/>
          <w:color w:val="DC2626"/>
        </w:rPr>
        <w:t>Riesgo Principal: SEGURIDAD</w:t>
      </w:r>
      <w:r>
        <w:t xml:space="preserve"> — Credenciales expuestas en el repo, RLS abierta, sin autenticación. Esto debe resolverse ANTES de cualquier despliegue.</w:t>
      </w:r>
    </w:p>
    <w:p>
      <w:r>
        <w:rPr>
          <w:b/>
          <w:color w:val="EA580C"/>
        </w:rPr>
        <w:t>Segundo Riesgo: DEPLOYMENT</w:t>
      </w:r>
      <w:r>
        <w:t xml:space="preserve"> — Edge Functions sin deploy, API keys sin configurar, PostgREST con schema cache roto. La app abre pero no funciona.</w:t>
      </w:r>
    </w:p>
    <w:p>
      <w:r>
        <w:br w:type="page"/>
      </w:r>
    </w:p>
    <w:p>
      <w:pPr>
        <w:pStyle w:val="Heading1"/>
      </w:pPr>
      <w:r>
        <w:t>2. Estado Actual del Proyecto</w:t>
      </w:r>
    </w:p>
    <w:p>
      <w:pPr>
        <w:pStyle w:val="Heading2"/>
      </w:pPr>
      <w:r>
        <w:t>Stack Tecnológico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Pr>
                <w:b/>
                <w:color w:val="FFFFFF"/>
                <w:sz w:val="18"/>
              </w:rPr>
              <w:t>Capa</w:t>
            </w:r>
          </w:p>
        </w:tc>
        <w:tc>
          <w:tcPr>
            <w:tcW w:type="dxa" w:w="2880"/>
            <w:shd w:fill="1A1A2E" w:val="clear"/>
          </w:tcPr>
          <w:p>
            <w:r>
              <w:rPr>
                <w:b/>
                <w:color w:val="FFFFFF"/>
                <w:sz w:val="18"/>
              </w:rPr>
              <w:t>Tecnología</w:t>
            </w:r>
          </w:p>
        </w:tc>
        <w:tc>
          <w:tcPr>
            <w:tcW w:type="dxa" w:w="2880"/>
            <w:shd w:fill="1A1A2E" w:val="clear"/>
          </w:tcPr>
          <w:p>
            <w:r>
              <w:rPr>
                <w:b/>
                <w:color w:val="FFFFFF"/>
                <w:sz w:val="18"/>
              </w:rPr>
              <w:t>Estado</w:t>
            </w:r>
          </w:p>
        </w:tc>
      </w:tr>
      <w:tr>
        <w:tc>
          <w:tcPr>
            <w:tcW w:type="dxa" w:w="2880"/>
          </w:tcPr>
          <w:p>
            <w:pPr/>
            <w:r>
              <w:rPr>
                <w:sz w:val="18"/>
              </w:rPr>
              <w:t>Frontend</w:t>
            </w:r>
          </w:p>
        </w:tc>
        <w:tc>
          <w:tcPr>
            <w:tcW w:type="dxa" w:w="2880"/>
          </w:tcPr>
          <w:p>
            <w:pPr/>
            <w:r>
              <w:rPr>
                <w:sz w:val="18"/>
              </w:rPr>
              <w:t>React 18 + TypeScript + Vite + shadcn/ui</w:t>
            </w:r>
          </w:p>
        </w:tc>
        <w:tc>
          <w:tcPr>
            <w:tcW w:type="dxa" w:w="2880"/>
          </w:tcPr>
          <w:p>
            <w:pPr/>
            <w:r>
              <w:rPr>
                <w:sz w:val="18"/>
              </w:rPr>
              <w:t>✅ Listo</w:t>
            </w:r>
          </w:p>
        </w:tc>
      </w:tr>
      <w:tr>
        <w:tc>
          <w:tcPr>
            <w:tcW w:type="dxa" w:w="2880"/>
          </w:tcPr>
          <w:p>
            <w:pPr/>
            <w:r>
              <w:rPr>
                <w:sz w:val="18"/>
              </w:rPr>
              <w:t>Backend</w:t>
            </w:r>
          </w:p>
        </w:tc>
        <w:tc>
          <w:tcPr>
            <w:tcW w:type="dxa" w:w="2880"/>
          </w:tcPr>
          <w:p>
            <w:pPr/>
            <w:r>
              <w:rPr>
                <w:sz w:val="18"/>
              </w:rPr>
              <w:t>Supabase Edge Functions (Deno)</w:t>
            </w:r>
          </w:p>
        </w:tc>
        <w:tc>
          <w:tcPr>
            <w:tcW w:type="dxa" w:w="2880"/>
          </w:tcPr>
          <w:p>
            <w:pPr/>
            <w:r>
              <w:rPr>
                <w:sz w:val="18"/>
              </w:rPr>
              <w:t>✅ Código, ⏳ Deploy</w:t>
            </w:r>
          </w:p>
        </w:tc>
      </w:tr>
      <w:tr>
        <w:tc>
          <w:tcPr>
            <w:tcW w:type="dxa" w:w="2880"/>
          </w:tcPr>
          <w:p>
            <w:pPr/>
            <w:r>
              <w:rPr>
                <w:sz w:val="18"/>
              </w:rPr>
              <w:t>Base de datos</w:t>
            </w:r>
          </w:p>
        </w:tc>
        <w:tc>
          <w:tcPr>
            <w:tcW w:type="dxa" w:w="2880"/>
          </w:tcPr>
          <w:p>
            <w:pPr/>
            <w:r>
              <w:rPr>
                <w:sz w:val="18"/>
              </w:rPr>
              <w:t>PostgreSQL + pgvector</w:t>
            </w:r>
          </w:p>
        </w:tc>
        <w:tc>
          <w:tcPr>
            <w:tcW w:type="dxa" w:w="2880"/>
          </w:tcPr>
          <w:p>
            <w:pPr/>
            <w:r>
              <w:rPr>
                <w:sz w:val="18"/>
              </w:rPr>
              <w:t>✅ Schema, ❌ PostgREST</w:t>
            </w:r>
          </w:p>
        </w:tc>
      </w:tr>
      <w:tr>
        <w:tc>
          <w:tcPr>
            <w:tcW w:type="dxa" w:w="2880"/>
          </w:tcPr>
          <w:p>
            <w:pPr/>
            <w:r>
              <w:rPr>
                <w:sz w:val="18"/>
              </w:rPr>
              <w:t>IA</w:t>
            </w:r>
          </w:p>
        </w:tc>
        <w:tc>
          <w:tcPr>
            <w:tcW w:type="dxa" w:w="2880"/>
          </w:tcPr>
          <w:p>
            <w:pPr/>
            <w:r>
              <w:rPr>
                <w:sz w:val="18"/>
              </w:rPr>
              <w:t>Groq · DeepSeek · Gemini · HuggingFace</w:t>
            </w:r>
          </w:p>
        </w:tc>
        <w:tc>
          <w:tcPr>
            <w:tcW w:type="dxa" w:w="2880"/>
          </w:tcPr>
          <w:p>
            <w:pPr/>
            <w:r>
              <w:rPr>
                <w:sz w:val="18"/>
              </w:rPr>
              <w:t>🔲 Sin API keys</w:t>
            </w:r>
          </w:p>
        </w:tc>
      </w:tr>
      <w:tr>
        <w:tc>
          <w:tcPr>
            <w:tcW w:type="dxa" w:w="2880"/>
          </w:tcPr>
          <w:p>
            <w:pPr/>
            <w:r>
              <w:rPr>
                <w:sz w:val="18"/>
              </w:rPr>
              <w:t>Extensión</w:t>
            </w:r>
          </w:p>
        </w:tc>
        <w:tc>
          <w:tcPr>
            <w:tcW w:type="dxa" w:w="2880"/>
          </w:tcPr>
          <w:p>
            <w:pPr/>
            <w:r>
              <w:rPr>
                <w:sz w:val="18"/>
              </w:rPr>
              <w:t>Chrome Extension MV3</w:t>
            </w:r>
          </w:p>
        </w:tc>
        <w:tc>
          <w:tcPr>
            <w:tcW w:type="dxa" w:w="2880"/>
          </w:tcPr>
          <w:p>
            <w:pPr/>
            <w:r>
              <w:rPr>
                <w:sz w:val="18"/>
              </w:rPr>
              <w:t>✅ v1.1.0</w:t>
            </w:r>
          </w:p>
        </w:tc>
      </w:tr>
      <w:tr>
        <w:tc>
          <w:tcPr>
            <w:tcW w:type="dxa" w:w="2880"/>
          </w:tcPr>
          <w:p>
            <w:pPr/>
            <w:r>
              <w:rPr>
                <w:sz w:val="18"/>
              </w:rPr>
              <w:t>Deploy</w:t>
            </w:r>
          </w:p>
        </w:tc>
        <w:tc>
          <w:tcPr>
            <w:tcW w:type="dxa" w:w="2880"/>
          </w:tcPr>
          <w:p>
            <w:pPr/>
            <w:r>
              <w:rPr>
                <w:sz w:val="18"/>
              </w:rPr>
              <w:t>GitHub Actions → FTP (Hostinger)</w:t>
            </w:r>
          </w:p>
        </w:tc>
        <w:tc>
          <w:tcPr>
            <w:tcW w:type="dxa" w:w="2880"/>
          </w:tcPr>
          <w:p>
            <w:pPr/>
            <w:r>
              <w:rPr>
                <w:sz w:val="18"/>
              </w:rPr>
              <w:t>✅ Automático</w:t>
            </w:r>
          </w:p>
        </w:tc>
      </w:tr>
      <w:tr>
        <w:tc>
          <w:tcPr>
            <w:tcW w:type="dxa" w:w="2880"/>
          </w:tcPr>
          <w:p>
            <w:pPr/>
            <w:r>
              <w:rPr>
                <w:sz w:val="18"/>
              </w:rPr>
              <w:t>Tests</w:t>
            </w:r>
          </w:p>
        </w:tc>
        <w:tc>
          <w:tcPr>
            <w:tcW w:type="dxa" w:w="2880"/>
          </w:tcPr>
          <w:p>
            <w:pPr/>
            <w:r>
              <w:rPr>
                <w:sz w:val="18"/>
              </w:rPr>
              <w:t>Vitest (49 tests)</w:t>
            </w:r>
          </w:p>
        </w:tc>
        <w:tc>
          <w:tcPr>
            <w:tcW w:type="dxa" w:w="2880"/>
          </w:tcPr>
          <w:p>
            <w:pPr/>
            <w:r>
              <w:rPr>
                <w:sz w:val="18"/>
              </w:rPr>
              <w:t>✅ Frontend only</w:t>
            </w:r>
          </w:p>
        </w:tc>
      </w:tr>
    </w:tbl>
    <w:p/>
    <w:p>
      <w:pPr>
        <w:pStyle w:val="Heading2"/>
      </w:pPr>
      <w:r>
        <w:t>Bloqueadores Activos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A2E" w:val="clear"/>
          </w:tcPr>
          <w:p>
            <w:r>
              <w:rPr>
                <w:b/>
                <w:color w:val="FFFFFF"/>
                <w:sz w:val="18"/>
              </w:rPr>
              <w:t>#</w:t>
            </w:r>
          </w:p>
        </w:tc>
        <w:tc>
          <w:tcPr>
            <w:tcW w:type="dxa" w:w="2160"/>
            <w:shd w:fill="1A1A2E" w:val="clear"/>
          </w:tcPr>
          <w:p>
            <w:r>
              <w:rPr>
                <w:b/>
                <w:color w:val="FFFFFF"/>
                <w:sz w:val="18"/>
              </w:rPr>
              <w:t>Bloqueador</w:t>
            </w:r>
          </w:p>
        </w:tc>
        <w:tc>
          <w:tcPr>
            <w:tcW w:type="dxa" w:w="2160"/>
            <w:shd w:fill="1A1A2E" w:val="clear"/>
          </w:tcPr>
          <w:p>
            <w:r>
              <w:rPr>
                <w:b/>
                <w:color w:val="FFFFFF"/>
                <w:sz w:val="18"/>
              </w:rPr>
              <w:t>Severidad</w:t>
            </w:r>
          </w:p>
        </w:tc>
        <w:tc>
          <w:tcPr>
            <w:tcW w:type="dxa" w:w="2160"/>
            <w:shd w:fill="1A1A2E" w:val="clear"/>
          </w:tcPr>
          <w:p>
            <w:r>
              <w:rPr>
                <w:b/>
                <w:color w:val="FFFFFF"/>
                <w:sz w:val="18"/>
              </w:rPr>
              <w:t>Acción</w:t>
            </w:r>
          </w:p>
        </w:tc>
      </w:tr>
      <w:tr>
        <w:tc>
          <w:tcPr>
            <w:tcW w:type="dxa" w:w="2160"/>
          </w:tcPr>
          <w:p>
            <w:pPr/>
            <w:r>
              <w:rPr>
                <w:sz w:val="18"/>
              </w:rPr>
              <w:t>B1</w:t>
            </w:r>
          </w:p>
        </w:tc>
        <w:tc>
          <w:tcPr>
            <w:tcW w:type="dxa" w:w="2160"/>
          </w:tcPr>
          <w:p>
            <w:pPr/>
            <w:r>
              <w:rPr>
                <w:sz w:val="18"/>
              </w:rPr>
              <w:t>PostgREST no reconoce tablas</w:t>
            </w:r>
          </w:p>
        </w:tc>
        <w:tc>
          <w:tcPr>
            <w:tcW w:type="dxa" w:w="2160"/>
          </w:tcPr>
          <w:p>
            <w:pPr/>
            <w:r>
              <w:rPr>
                <w:sz w:val="18"/>
              </w:rPr>
              <w:t>CRÍTICO</w:t>
            </w:r>
          </w:p>
        </w:tc>
        <w:tc>
          <w:tcPr>
            <w:tcW w:type="dxa" w:w="2160"/>
          </w:tcPr>
          <w:p>
            <w:pPr/>
            <w:r>
              <w:rPr>
                <w:sz w:val="18"/>
              </w:rPr>
              <w:t>Reiniciar proyecto Supabase</w:t>
            </w:r>
          </w:p>
        </w:tc>
      </w:tr>
      <w:tr>
        <w:tc>
          <w:tcPr>
            <w:tcW w:type="dxa" w:w="2160"/>
          </w:tcPr>
          <w:p>
            <w:pPr/>
            <w:r>
              <w:rPr>
                <w:sz w:val="18"/>
              </w:rPr>
              <w:t>B2</w:t>
            </w:r>
          </w:p>
        </w:tc>
        <w:tc>
          <w:tcPr>
            <w:tcW w:type="dxa" w:w="2160"/>
          </w:tcPr>
          <w:p>
            <w:pPr/>
            <w:r>
              <w:rPr>
                <w:sz w:val="18"/>
              </w:rPr>
              <w:t>Edge Functions sin deploy</w:t>
            </w:r>
          </w:p>
        </w:tc>
        <w:tc>
          <w:tcPr>
            <w:tcW w:type="dxa" w:w="2160"/>
          </w:tcPr>
          <w:p>
            <w:pPr/>
            <w:r>
              <w:rPr>
                <w:sz w:val="18"/>
              </w:rPr>
              <w:t>ALTO</w:t>
            </w:r>
          </w:p>
        </w:tc>
        <w:tc>
          <w:tcPr>
            <w:tcW w:type="dxa" w:w="2160"/>
          </w:tcPr>
          <w:p>
            <w:pPr/>
            <w:r>
              <w:rPr>
                <w:sz w:val="18"/>
              </w:rPr>
              <w:t>supabase functions deploy</w:t>
            </w:r>
          </w:p>
        </w:tc>
      </w:tr>
      <w:tr>
        <w:tc>
          <w:tcPr>
            <w:tcW w:type="dxa" w:w="2160"/>
          </w:tcPr>
          <w:p>
            <w:pPr/>
            <w:r>
              <w:rPr>
                <w:sz w:val="18"/>
              </w:rPr>
              <w:t>B3</w:t>
            </w:r>
          </w:p>
        </w:tc>
        <w:tc>
          <w:tcPr>
            <w:tcW w:type="dxa" w:w="2160"/>
          </w:tcPr>
          <w:p>
            <w:pPr/>
            <w:r>
              <w:rPr>
                <w:sz w:val="18"/>
              </w:rPr>
              <w:t>API keys no configuradas</w:t>
            </w:r>
          </w:p>
        </w:tc>
        <w:tc>
          <w:tcPr>
            <w:tcW w:type="dxa" w:w="2160"/>
          </w:tcPr>
          <w:p>
            <w:pPr/>
            <w:r>
              <w:rPr>
                <w:sz w:val="18"/>
              </w:rPr>
              <w:t>ALTO</w:t>
            </w:r>
          </w:p>
        </w:tc>
        <w:tc>
          <w:tcPr>
            <w:tcW w:type="dxa" w:w="2160"/>
          </w:tcPr>
          <w:p>
            <w:pPr/>
            <w:r>
              <w:rPr>
                <w:sz w:val="18"/>
              </w:rPr>
              <w:t>Configurar Groq/DeepSeek/HF secrets</w:t>
            </w:r>
          </w:p>
        </w:tc>
      </w:tr>
      <w:tr>
        <w:tc>
          <w:tcPr>
            <w:tcW w:type="dxa" w:w="2160"/>
          </w:tcPr>
          <w:p>
            <w:pPr/>
            <w:r>
              <w:rPr>
                <w:sz w:val="18"/>
              </w:rPr>
              <w:t>B4</w:t>
            </w:r>
          </w:p>
        </w:tc>
        <w:tc>
          <w:tcPr>
            <w:tcW w:type="dxa" w:w="2160"/>
          </w:tcPr>
          <w:p>
            <w:pPr/>
            <w:r>
              <w:rPr>
                <w:sz w:val="18"/>
              </w:rPr>
              <w:t>Credenciales expuestas en repo</w:t>
            </w:r>
          </w:p>
        </w:tc>
        <w:tc>
          <w:tcPr>
            <w:tcW w:type="dxa" w:w="2160"/>
          </w:tcPr>
          <w:p>
            <w:pPr/>
            <w:r>
              <w:rPr>
                <w:sz w:val="18"/>
              </w:rPr>
              <w:t>CRÍTICO</w:t>
            </w:r>
          </w:p>
        </w:tc>
        <w:tc>
          <w:tcPr>
            <w:tcW w:type="dxa" w:w="2160"/>
          </w:tcPr>
          <w:p>
            <w:pPr/>
            <w:r>
              <w:rPr>
                <w:sz w:val="18"/>
              </w:rPr>
              <w:t>Rotar + limpiar historial git</w:t>
            </w:r>
          </w:p>
        </w:tc>
      </w:tr>
    </w:tbl>
    <w:p>
      <w:r>
        <w:br w:type="page"/>
      </w:r>
    </w:p>
    <w:p>
      <w:pPr>
        <w:pStyle w:val="Heading1"/>
      </w:pPr>
      <w:r>
        <w:t>3. Análisis por Rol Profesional</w:t>
      </w:r>
    </w:p>
    <w:p>
      <w:r>
        <w:t>A continuación se presenta el análisis crítico desde cada perspectiva profesional. Se incluyen solo los roles que aportan valor real al estado actual del proyecto. Los roles prematuros (CRO, COO, etc.) se consolidan en la sección de liderazgo.</w:t>
      </w:r>
    </w:p>
    <w:p>
      <w:pPr>
        <w:pStyle w:val="Heading2"/>
      </w:pPr>
      <w:r>
        <w:t>3.1 Arquitectura y Desarrollo</w:t>
      </w:r>
    </w:p>
    <w:p>
      <w:pPr>
        <w:pStyle w:val="Heading3"/>
      </w:pPr>
      <w:r>
        <w:t>Software Architect</w:t>
      </w:r>
    </w:p>
    <w:p>
      <w:r>
        <w:rPr>
          <w:b/>
          <w:sz w:val="22"/>
        </w:rPr>
        <w:t xml:space="preserve">Evaluación: </w:t>
      </w:r>
      <w:r>
        <w:rPr>
          <w:sz w:val="22"/>
        </w:rPr>
        <w:t>⭐⭐⭐☆☆ (3/5)</w:t>
      </w:r>
    </w:p>
    <w:p>
      <w:r>
        <w:t>Fortalezas: Arquitectura de capas clara (Frontend → Edge Functions → DB → Proveedores IA). Separación correcta entre ai-gateway (router), orchestrator (flujo multi-agente) y vault-process (RAG). Patrón de fallback en ai-gateway (Groq → Gemini → DeepSeek).</w:t>
      </w:r>
    </w:p>
    <w:p>
      <w:r>
        <w:t>Debilidades: Dependencia circular — orchestrator llama a ai-gateway vía HTTP interno cuando podría importar directamente. Sin patrón de retry con backoff exponencial. Sin circuit breaker para proveedores IA. Acoplamiento fuerte entre frontend y schema de DB (hooks dependen de nombres exactos de tablas/columnas). Sin abstracción de repositorio: supabase.ts mezcla lógica de negocio con acceso a datos.</w:t>
      </w:r>
    </w:p>
    <w:p>
      <w:r>
        <w:t xml:space="preserve">Recomendaciones: </w:t>
      </w:r>
      <w:r>
        <w:t>(1) Implementar patrón Repository para desacoplar servicios. (2) Agregar retry con exponential backoff en ai-gateway. (3) Implementar circuit breaker. (4) Crear DTOs para estabilizar contratos entre capas.</w:t>
      </w:r>
    </w:p>
    <w:p>
      <w:pPr>
        <w:pStyle w:val="Heading3"/>
      </w:pPr>
      <w:r>
        <w:t>Cloud Architect</w:t>
      </w:r>
    </w:p>
    <w:p>
      <w:r>
        <w:rPr>
          <w:b/>
          <w:sz w:val="22"/>
        </w:rPr>
        <w:t xml:space="preserve">Evaluación: </w:t>
      </w:r>
      <w:r>
        <w:rPr>
          <w:sz w:val="22"/>
        </w:rPr>
        <w:t>⭐⭐⭐⭐☆ (4/5)</w:t>
      </w:r>
    </w:p>
    <w:p>
      <w:r>
        <w:t>Fortalezas: Stack 100% serverless. Supabase como plataforma unificada (DB + Auth + Storage + Functions + Realtime). Costo $0/mes en free tier — excelente para MVP.</w:t>
      </w:r>
    </w:p>
    <w:p>
      <w:r>
        <w:t>Debilidades: Vendor lock-in a Supabase (Edge Functions usan APIs específicas de Deno runtime). Sin multi-región. FTP deployment como protocolo obsoleto.</w:t>
      </w:r>
    </w:p>
    <w:p>
      <w:r>
        <w:t xml:space="preserve">Recomendación clave: </w:t>
      </w:r>
      <w:r>
        <w:t>Migrar frontend a Vercel (mejor DX, preview deployments, edge network global). Mantener Supabase para backend pero abstraer el acceso. Eliminar FTP completamente.</w:t>
      </w:r>
    </w:p>
    <w:p>
      <w:pPr>
        <w:pStyle w:val="Heading3"/>
      </w:pPr>
      <w:r>
        <w:t>Backend Developer</w:t>
      </w:r>
    </w:p>
    <w:p>
      <w:r>
        <w:rPr>
          <w:b/>
          <w:sz w:val="22"/>
        </w:rPr>
        <w:t xml:space="preserve">Evaluación: </w:t>
      </w:r>
      <w:r>
        <w:rPr>
          <w:sz w:val="22"/>
        </w:rPr>
        <w:t>⭐⭐⭐☆☆ (3/5)</w:t>
      </w:r>
    </w:p>
    <w:p>
      <w:r>
        <w:t>Fortalezas: Edge Functions bien estructuradas con CORS handling. Validación de inputs básica. Chunking inteligente con overlap para RAG. Vector search con pgvector nativo.</w:t>
      </w:r>
    </w:p>
    <w:p>
      <w:r>
        <w:t>Debilidades: Sin validación de esquema (no usa Zod). Sin rate limiting. Sin logging estructurado. Error handling genérico (todos los errores retornan 500). Sin tests de Edge Functions. extractProposal() usa regex frágil para parsear output de IA.</w:t>
      </w:r>
    </w:p>
    <w:p>
      <w:r>
        <w:t xml:space="preserve">Problema crítico: </w:t>
      </w:r>
      <w:r>
        <w:rPr>
          <w:color w:val="DC2626"/>
        </w:rPr>
        <w:t>getContextDocs() en orchestrator/index.ts no hace búsqueda vectorial real — simplemente devuelve los últimos 5 documentos. Esto rompe todo el flujo RAG.</w:t>
      </w:r>
    </w:p>
    <w:p>
      <w:pPr>
        <w:pStyle w:val="Heading3"/>
      </w:pPr>
      <w:r>
        <w:t>Frontend Developer</w:t>
      </w:r>
    </w:p>
    <w:p>
      <w:r>
        <w:rPr>
          <w:b/>
          <w:sz w:val="22"/>
        </w:rPr>
        <w:t xml:space="preserve">Evaluación: </w:t>
      </w:r>
      <w:r>
        <w:rPr>
          <w:sz w:val="22"/>
        </w:rPr>
        <w:t>⭐⭐⭐⭐☆ (4/5)</w:t>
      </w:r>
    </w:p>
    <w:p>
      <w:r>
        <w:t>Fortalezas: React 18 + TypeScript + Vite = stack moderno y rápido. shadcn/ui para componentes accesibles. Code splitting configurado (react-vendor, ui-vendor, chart-vendor, query-vendor). Hooks personalizados bien estructurados. TanStack Query para cache y sincronización.</w:t>
      </w:r>
    </w:p>
    <w:p>
      <w:r>
        <w:t>Debilidades: Sin error handling global (cada página maneja errores individualmente). Sin loading skeletons consistentes. Configuración se pierde en localStorage. Sin optimistic updates. Sin PWA support. Laboratorio.tsx es placeholder vacío.</w:t>
      </w:r>
    </w:p>
    <w:p>
      <w:pPr>
        <w:pStyle w:val="Heading3"/>
      </w:pPr>
      <w:r>
        <w:t>iOS / Android Developer</w:t>
      </w:r>
    </w:p>
    <w:p>
      <w:r>
        <w:t>Evaluación: N/A — El proyecto es web-based. Observación: Si se quisiera app móvil, la opción recomendada es PWA (ya tiene React, solo necesita service worker + manifest). La extensión Chrome no tiene equivalente móvil — Instagram móvil no soporta extensiones. React Native/Expo sería el camino post-MVP si se necesita app nativa.</w:t>
      </w:r>
    </w:p>
    <w:p>
      <w:pPr>
        <w:pStyle w:val="Heading3"/>
      </w:pPr>
      <w:r>
        <w:t>DevOps Engineer</w:t>
      </w:r>
    </w:p>
    <w:p>
      <w:r>
        <w:rPr>
          <w:b/>
          <w:sz w:val="22"/>
        </w:rPr>
        <w:t xml:space="preserve">Evaluación: </w:t>
      </w:r>
      <w:r>
        <w:rPr>
          <w:sz w:val="22"/>
        </w:rPr>
        <w:t>⭐⭐☆☆☆ (2/5)</w:t>
      </w:r>
    </w:p>
    <w:p>
      <w:r>
        <w:t>Fortalezas: GitHub Actions CI/CD configurado. Deploy automático en push a main.</w:t>
      </w:r>
    </w:p>
    <w:p>
      <w:r>
        <w:t>Debilidades: FTP deployment (protocolo inseguro, sin TLS, sin rollback). Sin staging environment. Sin health checks post-deploy. Sin notificaciones de deploy. Sin versionado de releases. dangerous-clean-slate: true borra todo el directorio remoto antes de subir.</w:t>
      </w:r>
    </w:p>
    <w:p>
      <w:r>
        <w:t xml:space="preserve">Decisión: </w:t>
      </w:r>
      <w:r>
        <w:rPr>
          <w:b/>
        </w:rPr>
        <w:t>Eliminaremos FTP por completo. Migración a Vercel resuelve: deploy preview por PR, rollback automático, edge network, SSL gratuito, health checks integrados.</w:t>
      </w:r>
    </w:p>
    <w:p>
      <w:pPr>
        <w:pStyle w:val="Heading3"/>
      </w:pPr>
      <w:r>
        <w:t>Site Reliability Engineer (SRE)</w:t>
      </w:r>
    </w:p>
    <w:p>
      <w:r>
        <w:rPr>
          <w:b/>
          <w:sz w:val="22"/>
        </w:rPr>
        <w:t xml:space="preserve">Evaluación: </w:t>
      </w:r>
      <w:r>
        <w:rPr>
          <w:sz w:val="22"/>
        </w:rPr>
        <w:t>⭐⭐☆☆☆ (2/5)</w:t>
      </w:r>
    </w:p>
    <w:p>
      <w:r>
        <w:t>Sin monitoreo ni alertas. Sin SLOs definidos. Sin disaster recovery plan. Sin logging centralizado. Si el sistema cae, nadie se entera.</w:t>
      </w:r>
    </w:p>
    <w:p>
      <w:r>
        <w:t>Recomendación: Configurar Supabase observability. Definir SLO básico (99% uptime para MVP). Implementar health check endpoint que verifique DB + Functions. Crear runbook para incidentes comunes.</w:t>
      </w:r>
    </w:p>
    <w:p>
      <w:pPr>
        <w:pStyle w:val="Heading3"/>
      </w:pPr>
      <w:r>
        <w:t>QA Automation Engineer</w:t>
      </w:r>
    </w:p>
    <w:p>
      <w:r>
        <w:rPr>
          <w:b/>
          <w:sz w:val="22"/>
        </w:rPr>
        <w:t xml:space="preserve">Evaluación: </w:t>
      </w:r>
      <w:r>
        <w:rPr>
          <w:sz w:val="22"/>
        </w:rPr>
        <w:t>⭐⭐☆☆☆ (2/5)</w:t>
      </w:r>
    </w:p>
    <w:p>
      <w:r>
        <w:t>Fortalezas: Vitest configurado con 49 tests. Testing Library para componentes React.</w:t>
      </w:r>
    </w:p>
    <w:p>
      <w:r>
        <w:t>Debilidades: Sin tests de Edge Functions. Sin tests de integración. Sin tests E2E (Playwright/Cypress). Cobertura desconocida. Sin tests de regresión visual.</w:t>
      </w:r>
    </w:p>
    <w:p>
      <w:r>
        <w:t>Recomendación: Crear tests para Edge Functions con deno test. Implementar Playwright para E2E. Configurar coverage report. Test suite para flujo completo: upload → process → search.</w:t>
      </w:r>
    </w:p>
    <w:p>
      <w:pPr>
        <w:pStyle w:val="Heading3"/>
      </w:pPr>
      <w:r>
        <w:t>Platform Engineer</w:t>
      </w:r>
    </w:p>
    <w:p>
      <w:r>
        <w:rPr>
          <w:b/>
          <w:sz w:val="22"/>
        </w:rPr>
        <w:t xml:space="preserve">Evaluación: </w:t>
      </w:r>
      <w:r>
        <w:rPr>
          <w:sz w:val="22"/>
        </w:rPr>
        <w:t>⭐⭐⭐☆☆ (3/5)</w:t>
      </w:r>
    </w:p>
    <w:p>
      <w:r>
        <w:t>Supabase como plataforma unificada reduce complejidad operacional. Sin embargo, el ecosistema está fragmentado: deploy en FTP, frontend sin plataforma definida, Edge Functions sin deploy. La consolidación en Vercel + Supabase crea un platform stack coherente.</w:t>
      </w:r>
    </w:p>
    <w:p>
      <w:pPr>
        <w:pStyle w:val="Heading3"/>
      </w:pPr>
      <w:r>
        <w:t>Solutions Architect</w:t>
      </w:r>
    </w:p>
    <w:p>
      <w:r>
        <w:rPr>
          <w:b/>
          <w:sz w:val="22"/>
        </w:rPr>
        <w:t xml:space="preserve">Evaluación: </w:t>
      </w:r>
      <w:r>
        <w:rPr>
          <w:sz w:val="22"/>
        </w:rPr>
        <w:t>⭐⭐⭐☆☆ (3/5)</w:t>
      </w:r>
    </w:p>
    <w:p>
      <w:r>
        <w:t>La arquitectura de 4 capas (Frontend → Supabase Functions → DB → Proveedores IA) es correcta para el caso de uso. El patrón multi-agente (Estratega → Creativo → Crítico) está bien diseñado. La principal preocupación es la dependencia de 4 proveedores IA diferentes sin un abstraction layer robusto.</w:t>
      </w:r>
    </w:p>
    <w:p>
      <w:r>
        <w:br w:type="page"/>
      </w:r>
    </w:p>
    <w:p>
      <w:pPr>
        <w:pStyle w:val="Heading2"/>
      </w:pPr>
      <w:r>
        <w:t>3.2 Infraestructura y Operaciones</w:t>
      </w:r>
    </w:p>
    <w:p>
      <w:pPr>
        <w:pStyle w:val="Heading3"/>
      </w:pPr>
      <w:r>
        <w:t>Database Administrator (DBA)</w:t>
      </w:r>
    </w:p>
    <w:p>
      <w:r>
        <w:rPr>
          <w:b/>
          <w:sz w:val="22"/>
        </w:rPr>
        <w:t xml:space="preserve">Evaluación: </w:t>
      </w:r>
      <w:r>
        <w:rPr>
          <w:sz w:val="22"/>
        </w:rPr>
        <w:t>⭐⭐⭐☆☆ (3/5)</w:t>
      </w:r>
    </w:p>
    <w:p>
      <w:r>
        <w:t>Fortalezas: Schema normalizado con foreign keys. CASCADE deletes. RLS habilitado. Índice IVFFlat para búsqueda vectorial. TIMESTAMPTZ para timestamps.</w:t>
      </w:r>
    </w:p>
    <w:p>
      <w:r>
        <w:t>Debilidades: Sin índices en columnas frecuentemente consultadas (status, session_id, created_at). Sin connection pooling explícito. Sin vacuum strategy para pgvector. Sin monitoring de queries lentas. IVFFlat con lists=100 asume 10K+ rows.</w:t>
      </w:r>
    </w:p>
    <w:p>
      <w:r>
        <w:t>Recomendación: Crear índices en columnas de filtro frecuente. Considerar HNSW index en lugar de IVFFlat. Implementar pg_cron para vacuum automático. Crear vistas materializadas para dashboards.</w:t>
      </w:r>
    </w:p>
    <w:p>
      <w:pPr>
        <w:pStyle w:val="Heading3"/>
      </w:pPr>
      <w:r>
        <w:t>Data Engineer</w:t>
      </w:r>
    </w:p>
    <w:p>
      <w:r>
        <w:rPr>
          <w:b/>
          <w:sz w:val="22"/>
        </w:rPr>
        <w:t xml:space="preserve">Evaluación: </w:t>
      </w:r>
      <w:r>
        <w:rPr>
          <w:sz w:val="22"/>
        </w:rPr>
        <w:t>⭐⭐⭐☆☆ (3/5)</w:t>
      </w:r>
    </w:p>
    <w:p>
      <w:r>
        <w:t>Schema SQL bien diseñado con relaciones claras. pgvector para embeddings (384 dims). Función match_documents para búsqueda vectorial. engagement_rate calculado automáticamente.</w:t>
      </w:r>
    </w:p>
    <w:p>
      <w:r>
        <w:t>Sin ETL pipeline. Sin data validation a nivel de DB más allá de CHECK básicos. Sin particionamiento (metrics puede crecer indefinidamente). Sin backup automatizado.</w:t>
      </w:r>
    </w:p>
    <w:p>
      <w:r>
        <w:br w:type="page"/>
      </w:r>
    </w:p>
    <w:p>
      <w:pPr>
        <w:pStyle w:val="Heading2"/>
      </w:pPr>
      <w:r>
        <w:t>3.3 Seguridad y Compliance</w:t>
      </w:r>
    </w:p>
    <w:p>
      <w:pPr>
        <w:pStyle w:val="Heading3"/>
      </w:pPr>
      <w:r>
        <w:t>Cybersecurity Architect</w:t>
      </w:r>
    </w:p>
    <w:p>
      <w:r>
        <w:rPr>
          <w:b/>
          <w:sz w:val="22"/>
        </w:rPr>
        <w:t xml:space="preserve">Evaluación: </w:t>
      </w:r>
      <w:r>
        <w:rPr>
          <w:sz w:val="22"/>
        </w:rPr>
        <w:t>⭐☆☆☆☆ (1/5)</w:t>
      </w:r>
    </w:p>
    <w:p>
      <w:r>
        <w:rPr>
          <w:b/>
          <w:color w:val="DC2626"/>
        </w:rPr>
        <w:t>VEREDICTO: CRÍTICO — El proyecto NO puede ir a producción en su estado actual de seguridad.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A2E" w:val="clear"/>
          </w:tcPr>
          <w:p>
            <w:r>
              <w:rPr>
                <w:b/>
                <w:color w:val="FFFFFF"/>
                <w:sz w:val="18"/>
              </w:rPr>
              <w:t>#</w:t>
            </w:r>
          </w:p>
        </w:tc>
        <w:tc>
          <w:tcPr>
            <w:tcW w:type="dxa" w:w="2160"/>
            <w:shd w:fill="1A1A2E" w:val="clear"/>
          </w:tcPr>
          <w:p>
            <w:r>
              <w:rPr>
                <w:b/>
                <w:color w:val="FFFFFF"/>
                <w:sz w:val="18"/>
              </w:rPr>
              <w:t>Hallazgo</w:t>
            </w:r>
          </w:p>
        </w:tc>
        <w:tc>
          <w:tcPr>
            <w:tcW w:type="dxa" w:w="2160"/>
            <w:shd w:fill="1A1A2E" w:val="clear"/>
          </w:tcPr>
          <w:p>
            <w:r>
              <w:rPr>
                <w:b/>
                <w:color w:val="FFFFFF"/>
                <w:sz w:val="18"/>
              </w:rPr>
              <w:t>Severidad</w:t>
            </w:r>
          </w:p>
        </w:tc>
        <w:tc>
          <w:tcPr>
            <w:tcW w:type="dxa" w:w="2160"/>
            <w:shd w:fill="1A1A2E" w:val="clear"/>
          </w:tcPr>
          <w:p>
            <w:r>
              <w:rPr>
                <w:b/>
                <w:color w:val="FFFFFF"/>
                <w:sz w:val="18"/>
              </w:rPr>
              <w:t>Estado</w:t>
            </w:r>
          </w:p>
        </w:tc>
      </w:tr>
      <w:tr>
        <w:tc>
          <w:tcPr>
            <w:tcW w:type="dxa" w:w="2160"/>
          </w:tcPr>
          <w:p>
            <w:pPr/>
            <w:r>
              <w:rPr>
                <w:sz w:val="18"/>
              </w:rPr>
              <w:t>S1</w:t>
            </w:r>
          </w:p>
        </w:tc>
        <w:tc>
          <w:tcPr>
            <w:tcW w:type="dxa" w:w="2160"/>
          </w:tcPr>
          <w:p>
            <w:pPr/>
            <w:r>
              <w:rPr>
                <w:sz w:val="18"/>
              </w:rPr>
              <w:t>.env con credenciales reales commiteado al repo</w:t>
            </w:r>
          </w:p>
        </w:tc>
        <w:tc>
          <w:tcPr>
            <w:tcW w:type="dxa" w:w="2160"/>
          </w:tcPr>
          <w:p>
            <w:pPr/>
            <w:r>
              <w:rPr>
                <w:sz w:val="18"/>
              </w:rPr>
              <w:t>CRÍTICO</w:t>
            </w:r>
          </w:p>
        </w:tc>
        <w:tc>
          <w:tcPr>
            <w:tcW w:type="dxa" w:w="2160"/>
          </w:tcPr>
          <w:p>
            <w:pPr/>
            <w:r>
              <w:rPr>
                <w:sz w:val="18"/>
              </w:rPr>
              <w:t>🔲 Requiere rotación</w:t>
            </w:r>
          </w:p>
        </w:tc>
      </w:tr>
      <w:tr>
        <w:tc>
          <w:tcPr>
            <w:tcW w:type="dxa" w:w="2160"/>
          </w:tcPr>
          <w:p>
            <w:pPr/>
            <w:r>
              <w:rPr>
                <w:sz w:val="18"/>
              </w:rPr>
              <w:t>S2</w:t>
            </w:r>
          </w:p>
        </w:tc>
        <w:tc>
          <w:tcPr>
            <w:tcW w:type="dxa" w:w="2160"/>
          </w:tcPr>
          <w:p>
            <w:pPr/>
            <w:r>
              <w:rPr>
                <w:sz w:val="18"/>
              </w:rPr>
              <w:t>FTP password en texto plano en docs/</w:t>
            </w:r>
          </w:p>
        </w:tc>
        <w:tc>
          <w:tcPr>
            <w:tcW w:type="dxa" w:w="2160"/>
          </w:tcPr>
          <w:p>
            <w:pPr/>
            <w:r>
              <w:rPr>
                <w:sz w:val="18"/>
              </w:rPr>
              <w:t>CRÍTICO</w:t>
            </w:r>
          </w:p>
        </w:tc>
        <w:tc>
          <w:tcPr>
            <w:tcW w:type="dxa" w:w="2160"/>
          </w:tcPr>
          <w:p>
            <w:pPr/>
            <w:r>
              <w:rPr>
                <w:sz w:val="18"/>
              </w:rPr>
              <w:t>✅ Corregido</w:t>
            </w:r>
          </w:p>
        </w:tc>
      </w:tr>
      <w:tr>
        <w:tc>
          <w:tcPr>
            <w:tcW w:type="dxa" w:w="2160"/>
          </w:tcPr>
          <w:p>
            <w:pPr/>
            <w:r>
              <w:rPr>
                <w:sz w:val="18"/>
              </w:rPr>
              <w:t>S3</w:t>
            </w:r>
          </w:p>
        </w:tc>
        <w:tc>
          <w:tcPr>
            <w:tcW w:type="dxa" w:w="2160"/>
          </w:tcPr>
          <w:p>
            <w:pPr/>
            <w:r>
              <w:rPr>
                <w:sz w:val="18"/>
              </w:rPr>
              <w:t>RLS con políticas "Allow all" sin autenticación</w:t>
            </w:r>
          </w:p>
        </w:tc>
        <w:tc>
          <w:tcPr>
            <w:tcW w:type="dxa" w:w="2160"/>
          </w:tcPr>
          <w:p>
            <w:pPr/>
            <w:r>
              <w:rPr>
                <w:sz w:val="18"/>
              </w:rPr>
              <w:t>ALTO</w:t>
            </w:r>
          </w:p>
        </w:tc>
        <w:tc>
          <w:tcPr>
            <w:tcW w:type="dxa" w:w="2160"/>
          </w:tcPr>
          <w:p>
            <w:pPr/>
            <w:r>
              <w:rPr>
                <w:sz w:val="18"/>
              </w:rPr>
              <w:t>🔲 Post-MVP</w:t>
            </w:r>
          </w:p>
        </w:tc>
      </w:tr>
      <w:tr>
        <w:tc>
          <w:tcPr>
            <w:tcW w:type="dxa" w:w="2160"/>
          </w:tcPr>
          <w:p>
            <w:pPr/>
            <w:r>
              <w:rPr>
                <w:sz w:val="18"/>
              </w:rPr>
              <w:t>S4</w:t>
            </w:r>
          </w:p>
        </w:tc>
        <w:tc>
          <w:tcPr>
            <w:tcW w:type="dxa" w:w="2160"/>
          </w:tcPr>
          <w:p>
            <w:pPr/>
            <w:r>
              <w:rPr>
                <w:sz w:val="18"/>
              </w:rPr>
              <w:t>CORS * en Edge Functions</w:t>
            </w:r>
          </w:p>
        </w:tc>
        <w:tc>
          <w:tcPr>
            <w:tcW w:type="dxa" w:w="2160"/>
          </w:tcPr>
          <w:p>
            <w:pPr/>
            <w:r>
              <w:rPr>
                <w:sz w:val="18"/>
              </w:rPr>
              <w:t>ALTO</w:t>
            </w:r>
          </w:p>
        </w:tc>
        <w:tc>
          <w:tcPr>
            <w:tcW w:type="dxa" w:w="2160"/>
          </w:tcPr>
          <w:p>
            <w:pPr/>
            <w:r>
              <w:rPr>
                <w:sz w:val="18"/>
              </w:rPr>
              <w:t>✅ Corregido</w:t>
            </w:r>
          </w:p>
        </w:tc>
      </w:tr>
      <w:tr>
        <w:tc>
          <w:tcPr>
            <w:tcW w:type="dxa" w:w="2160"/>
          </w:tcPr>
          <w:p>
            <w:pPr/>
            <w:r>
              <w:rPr>
                <w:sz w:val="18"/>
              </w:rPr>
              <w:t>S5</w:t>
            </w:r>
          </w:p>
        </w:tc>
        <w:tc>
          <w:tcPr>
            <w:tcW w:type="dxa" w:w="2160"/>
          </w:tcPr>
          <w:p>
            <w:pPr/>
            <w:r>
              <w:rPr>
                <w:sz w:val="18"/>
              </w:rPr>
              <w:t>Sin CSRF protection</w:t>
            </w:r>
          </w:p>
        </w:tc>
        <w:tc>
          <w:tcPr>
            <w:tcW w:type="dxa" w:w="2160"/>
          </w:tcPr>
          <w:p>
            <w:pPr/>
            <w:r>
              <w:rPr>
                <w:sz w:val="18"/>
              </w:rPr>
              <w:t>MEDIO</w:t>
            </w:r>
          </w:p>
        </w:tc>
        <w:tc>
          <w:tcPr>
            <w:tcW w:type="dxa" w:w="2160"/>
          </w:tcPr>
          <w:p>
            <w:pPr/>
            <w:r>
              <w:rPr>
                <w:sz w:val="18"/>
              </w:rPr>
              <w:t>🔲 Pendiente</w:t>
            </w:r>
          </w:p>
        </w:tc>
      </w:tr>
      <w:tr>
        <w:tc>
          <w:tcPr>
            <w:tcW w:type="dxa" w:w="2160"/>
          </w:tcPr>
          <w:p>
            <w:pPr/>
            <w:r>
              <w:rPr>
                <w:sz w:val="18"/>
              </w:rPr>
              <w:t>S6</w:t>
            </w:r>
          </w:p>
        </w:tc>
        <w:tc>
          <w:tcPr>
            <w:tcW w:type="dxa" w:w="2160"/>
          </w:tcPr>
          <w:p>
            <w:pPr/>
            <w:r>
              <w:rPr>
                <w:sz w:val="18"/>
              </w:rPr>
              <w:t>Sin Content Security Policy</w:t>
            </w:r>
          </w:p>
        </w:tc>
        <w:tc>
          <w:tcPr>
            <w:tcW w:type="dxa" w:w="2160"/>
          </w:tcPr>
          <w:p>
            <w:pPr/>
            <w:r>
              <w:rPr>
                <w:sz w:val="18"/>
              </w:rPr>
              <w:t>MEDIO</w:t>
            </w:r>
          </w:p>
        </w:tc>
        <w:tc>
          <w:tcPr>
            <w:tcW w:type="dxa" w:w="2160"/>
          </w:tcPr>
          <w:p>
            <w:pPr/>
            <w:r>
              <w:rPr>
                <w:sz w:val="18"/>
              </w:rPr>
              <w:t>✅ Agregado</w:t>
            </w:r>
          </w:p>
        </w:tc>
      </w:tr>
      <w:tr>
        <w:tc>
          <w:tcPr>
            <w:tcW w:type="dxa" w:w="2160"/>
          </w:tcPr>
          <w:p>
            <w:pPr/>
            <w:r>
              <w:rPr>
                <w:sz w:val="18"/>
              </w:rPr>
              <w:t>S7</w:t>
            </w:r>
          </w:p>
        </w:tc>
        <w:tc>
          <w:tcPr>
            <w:tcW w:type="dxa" w:w="2160"/>
          </w:tcPr>
          <w:p>
            <w:pPr/>
            <w:r>
              <w:rPr>
                <w:sz w:val="18"/>
              </w:rPr>
              <w:t>Dependencias con versiones no pinned</w:t>
            </w:r>
          </w:p>
        </w:tc>
        <w:tc>
          <w:tcPr>
            <w:tcW w:type="dxa" w:w="2160"/>
          </w:tcPr>
          <w:p>
            <w:pPr/>
            <w:r>
              <w:rPr>
                <w:sz w:val="18"/>
              </w:rPr>
              <w:t>MEDIO</w:t>
            </w:r>
          </w:p>
        </w:tc>
        <w:tc>
          <w:tcPr>
            <w:tcW w:type="dxa" w:w="2160"/>
          </w:tcPr>
          <w:p>
            <w:pPr/>
            <w:r>
              <w:rPr>
                <w:sz w:val="18"/>
              </w:rPr>
              <w:t>🔲 Pendiente</w:t>
            </w:r>
          </w:p>
        </w:tc>
      </w:tr>
    </w:tbl>
    <w:p/>
    <w:p>
      <w:pPr>
        <w:pStyle w:val="Heading3"/>
      </w:pPr>
      <w:r>
        <w:t>Security Engineer</w:t>
      </w:r>
    </w:p>
    <w:p>
      <w:r>
        <w:rPr>
          <w:b/>
          <w:sz w:val="22"/>
        </w:rPr>
        <w:t xml:space="preserve">Evaluación: </w:t>
      </w:r>
      <w:r>
        <w:rPr>
          <w:sz w:val="22"/>
        </w:rPr>
        <w:t>⭐☆☆☆☆ (1/5)</w:t>
      </w:r>
    </w:p>
    <w:p>
      <w:r>
        <w:t>Acciones inmediatas requeridas antes de cualquier deploy: (1) ROTAR todas las credenciales expuestas. (2) ELIMINAR .env del historial de git con BFG Repo-Cleaner. (3) RESTRINGIR CORS a dominios específicos. (4) ACTIVAR RLS con políticas basadas en auth. (5) AGREGAR CSP headers al frontend.</w:t>
      </w:r>
    </w:p>
    <w:p>
      <w:pPr>
        <w:pStyle w:val="Heading3"/>
      </w:pPr>
      <w:r>
        <w:t>Legal &amp; Compliance Officer</w:t>
      </w:r>
    </w:p>
    <w:p>
      <w:r>
        <w:rPr>
          <w:b/>
          <w:sz w:val="22"/>
        </w:rPr>
        <w:t xml:space="preserve">Evaluación: </w:t>
      </w:r>
      <w:r>
        <w:rPr>
          <w:sz w:val="22"/>
        </w:rPr>
        <w:t>⭐☆☆☆☆ (1/5)</w:t>
      </w:r>
    </w:p>
    <w:p>
      <w:r>
        <w:t>Riesgos legales identificados:</w:t>
      </w:r>
    </w:p>
    <w:p>
      <w:pPr>
        <w:pStyle w:val="ListBullet"/>
      </w:pPr>
      <w:r>
        <w:t>Instagram ToS: La extensión inyecta código en Instagram — puede violar Términos de Servicio.</w:t>
      </w:r>
    </w:p>
    <w:p>
      <w:pPr>
        <w:pStyle w:val="ListBullet"/>
      </w:pPr>
      <w:r>
        <w:t>GDPR/LGPD: No hay política de privacidad, no se informa qué datos se recopilan.</w:t>
      </w:r>
    </w:p>
    <w:p>
      <w:pPr>
        <w:pStyle w:val="ListBullet"/>
      </w:pPr>
      <w:r>
        <w:t>API usage: El uso de APIs de IA puede tener restricciones de uso comercial.</w:t>
      </w:r>
    </w:p>
    <w:p>
      <w:pPr>
        <w:pStyle w:val="ListBullet"/>
      </w:pPr>
      <w:r>
        <w:t>Derechos de autor: El contenido generado por IA — ¿quién tiene los derechos?</w:t>
      </w:r>
    </w:p>
    <w:p>
      <w:pPr>
        <w:pStyle w:val="Heading3"/>
      </w:pPr>
      <w:r>
        <w:t>Data Protection Officer (DPO)</w:t>
      </w:r>
    </w:p>
    <w:p>
      <w:r>
        <w:rPr>
          <w:b/>
          <w:sz w:val="22"/>
        </w:rPr>
        <w:t xml:space="preserve">Evaluación: </w:t>
      </w:r>
      <w:r>
        <w:rPr>
          <w:sz w:val="22"/>
        </w:rPr>
        <w:t>⭐☆☆☆☆ (1/5)</w:t>
      </w:r>
    </w:p>
    <w:p>
      <w:r>
        <w:t>No hay política de privacidad. No hay consentimiento informado para procesamiento de datos. Los documentos de la "Bóveda" se procesan y almacenan sin encriptación adicional. No hay mecanismo de eliminación de datos (derecho al olvido). No hay registro de actividades de tratamiento.</w:t>
      </w:r>
    </w:p>
    <w:p>
      <w:r>
        <w:br w:type="page"/>
      </w:r>
    </w:p>
    <w:p>
      <w:pPr>
        <w:pStyle w:val="Heading2"/>
      </w:pPr>
      <w:r>
        <w:t>3.4 Datos e Inteligencia Artificial</w:t>
      </w:r>
    </w:p>
    <w:p>
      <w:pPr>
        <w:pStyle w:val="Heading3"/>
      </w:pPr>
      <w:r>
        <w:t>Machine Learning Engineer</w:t>
      </w:r>
    </w:p>
    <w:p>
      <w:r>
        <w:rPr>
          <w:b/>
          <w:sz w:val="22"/>
        </w:rPr>
        <w:t xml:space="preserve">Evaluación: </w:t>
      </w:r>
      <w:r>
        <w:rPr>
          <w:sz w:val="22"/>
        </w:rPr>
        <w:t>⭐⭐⭐☆☆ (3/5)</w:t>
      </w:r>
    </w:p>
    <w:p>
      <w:r>
        <w:t>Pipeline RAG completo: chunking → embeddings → vector search → contexto. Multi-agente con roles diferenciados. Fallback automático entre proveedores. Temperaturas diferenciadas por agente (0.3 crítico, 0.9 creativo).</w:t>
      </w:r>
    </w:p>
    <w:p>
      <w:r>
        <w:t>Debilidades: Sin evaluación de calidad de embeddings. Chunking fijo (~500 tokens). Sin re-ranking. Sin feedback loop. extractProposal() con regex frágil.</w:t>
      </w:r>
    </w:p>
    <w:p>
      <w:r>
        <w:t>Recomendación: Implementar chunking adaptativo. Agregar re-ranking con cross-encoder. Usar structured output (JSON mode) en lugar de regex. Implementar prompt versioning.</w:t>
      </w:r>
    </w:p>
    <w:p>
      <w:pPr>
        <w:pStyle w:val="Heading3"/>
      </w:pPr>
      <w:r>
        <w:t>AI Engineer</w:t>
      </w:r>
    </w:p>
    <w:p>
      <w:r>
        <w:rPr>
          <w:b/>
          <w:sz w:val="22"/>
        </w:rPr>
        <w:t xml:space="preserve">Evaluación: </w:t>
      </w:r>
      <w:r>
        <w:rPr>
          <w:sz w:val="22"/>
        </w:rPr>
        <w:t>⭐⭐⭐☆☆ (3/5)</w:t>
      </w:r>
    </w:p>
    <w:p>
      <w:r>
        <w:t>La arquitectura multi-agente está bien diseñada: Estratega (Groq, temp 0.8) → Creativo (Groq, temp 0.9) → Crítico (DeepSeek, temp 0.3). El ai-gateway como router universal con fallback es un buen patrón.</w:t>
      </w:r>
    </w:p>
    <w:p>
      <w:r>
        <w:t>Problema: getContextDocs() no hace búsqueda vectorial real, lo que rompe el flujo RAG del Crítico. Sin métricas de calidad de respuestas. Sin A/B testing de prompts.</w:t>
      </w:r>
    </w:p>
    <w:p>
      <w:pPr>
        <w:pStyle w:val="Heading3"/>
      </w:pPr>
      <w:r>
        <w:t>AI Orchestrator</w:t>
      </w:r>
    </w:p>
    <w:p>
      <w:r>
        <w:rPr>
          <w:b/>
          <w:sz w:val="22"/>
        </w:rPr>
        <w:t xml:space="preserve">Evaluación: </w:t>
      </w:r>
      <w:r>
        <w:rPr>
          <w:sz w:val="22"/>
        </w:rPr>
        <w:t>⭐⭐⭐☆☆ (3/5)</w:t>
      </w:r>
    </w:p>
    <w:p>
      <w:r>
        <w:t>El orchestrator implementa correctamente el patrón de debate multi-agente: crea sesión → busca contexto (RAG) → invoca Estratega → Creativo → Crítico → propuesta estructurada. Sin embargo, la dependencia HTTP al ai-gateway agrega latencia innecesaria.</w:t>
      </w:r>
    </w:p>
    <w:p>
      <w:pPr>
        <w:pStyle w:val="Heading3"/>
      </w:pPr>
      <w:r>
        <w:t>Data Scientist</w:t>
      </w:r>
    </w:p>
    <w:p>
      <w:r>
        <w:rPr>
          <w:b/>
          <w:sz w:val="22"/>
        </w:rPr>
        <w:t xml:space="preserve">Evaluación: </w:t>
      </w:r>
      <w:r>
        <w:rPr>
          <w:sz w:val="22"/>
        </w:rPr>
        <w:t>⭐⭐☆☆☆ (2/5)</w:t>
      </w:r>
    </w:p>
    <w:p>
      <w:r>
        <w:t>Oportunidades post-MVP: análisis de sentimiento de comentarios, predicción de engagement, clustering de buyer personas por comportamiento, optimización de horarios de publicación.</w:t>
      </w:r>
    </w:p>
    <w:p>
      <w:pPr>
        <w:pStyle w:val="Heading3"/>
      </w:pPr>
      <w:r>
        <w:t>Prompt Engineer</w:t>
      </w:r>
    </w:p>
    <w:p>
      <w:r>
        <w:rPr>
          <w:b/>
          <w:sz w:val="22"/>
        </w:rPr>
        <w:t xml:space="preserve">Evaluación: </w:t>
      </w:r>
      <w:r>
        <w:rPr>
          <w:sz w:val="22"/>
        </w:rPr>
        <w:t>⭐⭐⭐☆☆ (3/5)</w:t>
      </w:r>
    </w:p>
    <w:p>
      <w:r>
        <w:t>Los prompts de los 3 agentes están bien diferenciados por rol y temperatura. Sin embargo, no hay versionado de prompts, ni A/B testing, ni métricas de calidad. extractProposal() depende de formato de respuesta específico — frágil.</w:t>
      </w:r>
    </w:p>
    <w:p>
      <w:r>
        <w:br w:type="page"/>
      </w:r>
    </w:p>
    <w:p>
      <w:pPr>
        <w:pStyle w:val="Heading2"/>
      </w:pPr>
      <w:r>
        <w:t>3.5 Producto y Estrategia</w:t>
      </w:r>
    </w:p>
    <w:p>
      <w:pPr>
        <w:pStyle w:val="Heading3"/>
      </w:pPr>
      <w:r>
        <w:t>Product Manager</w:t>
      </w:r>
    </w:p>
    <w:p>
      <w:r>
        <w:rPr>
          <w:b/>
          <w:sz w:val="22"/>
        </w:rPr>
        <w:t xml:space="preserve">Evaluación: </w:t>
      </w:r>
      <w:r>
        <w:rPr>
          <w:sz w:val="22"/>
        </w:rPr>
        <w:t>⭐⭐⭐☆☆ (3/5)</w:t>
      </w:r>
    </w:p>
    <w:p>
      <w:r>
        <w:t>Visión clara: "Estratega Digital Autónoma" — sistema que aprende y ejecuta solo. Buyer personas bien definidos (8 perfiles argentinos). Roadmap por etapas con dependencias claras.</w:t>
      </w:r>
    </w:p>
    <w:p>
      <w:r>
        <w:t>Sin métricas de éxito del producto. Sin validación de mercado. Feature creep latente. Sin pricing strategy. Sin análisis competitivo (Hootsuite, Buffer, Later).</w:t>
      </w:r>
    </w:p>
    <w:p>
      <w:r>
        <w:t>Recomendación: Definir "10 usuarios activos en 30 días" como métrica de éxito. Validar con 3-5 emprendedores antes de construir más. MVP = extensión + 1 agente funcional.</w:t>
      </w:r>
    </w:p>
    <w:p>
      <w:pPr>
        <w:pStyle w:val="Heading3"/>
      </w:pPr>
      <w:r>
        <w:t>Product Owner</w:t>
      </w:r>
    </w:p>
    <w:p>
      <w:r>
        <w:rPr>
          <w:b/>
          <w:sz w:val="22"/>
        </w:rPr>
        <w:t xml:space="preserve">Evaluación: </w:t>
      </w:r>
      <w:r>
        <w:rPr>
          <w:sz w:val="22"/>
        </w:rPr>
        <w:t>⭐⭐☆☆☆ (2/5)</w:t>
      </w:r>
    </w:p>
    <w:p>
      <w:r>
        <w:t>Sin user stories formales. Sin Definition of Done. Sin sprint planning. Sin retrospectivas. Dependencia de una sola persona (Pablo).</w:t>
      </w:r>
    </w:p>
    <w:p>
      <w:pPr>
        <w:pStyle w:val="Heading3"/>
      </w:pPr>
      <w:r>
        <w:t>Scrum Master / Agile Coach</w:t>
      </w:r>
    </w:p>
    <w:p>
      <w:r>
        <w:rPr>
          <w:b/>
          <w:sz w:val="22"/>
        </w:rPr>
        <w:t xml:space="preserve">Evaluación: </w:t>
      </w:r>
      <w:r>
        <w:rPr>
          <w:sz w:val="22"/>
        </w:rPr>
        <w:t>⭐⭐☆☆☆ (2/5)</w:t>
      </w:r>
    </w:p>
    <w:p>
      <w:r>
        <w:t>No hay proceso ágil implementado. El trabajo es secuencial (waterfall disfrazado). Sin ceremonies (daily, planning, review, retro). Sin timeboxing. Sin velocity tracking.</w:t>
      </w:r>
    </w:p>
    <w:p>
      <w:r>
        <w:t>Recomendación: Implementar sprints de 1 semana. Daily async. Review al final de cada sprint. Retro para identificar mejoras de proceso.</w:t>
      </w:r>
    </w:p>
    <w:p>
      <w:r>
        <w:br w:type="page"/>
      </w:r>
    </w:p>
    <w:p>
      <w:pPr>
        <w:pStyle w:val="Heading2"/>
      </w:pPr>
      <w:r>
        <w:t>3.6 UX, Diseño y Contenido</w:t>
      </w:r>
    </w:p>
    <w:p>
      <w:pPr>
        <w:pStyle w:val="Heading3"/>
      </w:pPr>
      <w:r>
        <w:t>UX Researcher</w:t>
      </w:r>
    </w:p>
    <w:p>
      <w:r>
        <w:rPr>
          <w:b/>
          <w:sz w:val="22"/>
        </w:rPr>
        <w:t xml:space="preserve">Evaluación: </w:t>
      </w:r>
      <w:r>
        <w:rPr>
          <w:sz w:val="22"/>
        </w:rPr>
        <w:t>⭐⭐☆☆☆ (2/5)</w:t>
      </w:r>
    </w:p>
    <w:p>
      <w:r>
        <w:t>Los 8 buyer personas están definidos pero son asumidos, no validados. Sin user interviews. Sin user testing. Sin journey maps. Sin análisis de tareas críticas.</w:t>
      </w:r>
    </w:p>
    <w:p>
      <w:r>
        <w:t>Recomendación: Entrevistar a 5 emprendedores argentinos reales. Hacer user testing con la extensión Chrome. Crear journey maps para los 3 buyer personas principales.</w:t>
      </w:r>
    </w:p>
    <w:p>
      <w:pPr>
        <w:pStyle w:val="Heading3"/>
      </w:pPr>
      <w:r>
        <w:t>UX Designer</w:t>
      </w:r>
    </w:p>
    <w:p>
      <w:r>
        <w:rPr>
          <w:b/>
          <w:sz w:val="22"/>
        </w:rPr>
        <w:t xml:space="preserve">Evaluación: </w:t>
      </w:r>
      <w:r>
        <w:rPr>
          <w:sz w:val="22"/>
        </w:rPr>
        <w:t>⭐⭐⭐☆☆ (3/5)</w:t>
      </w:r>
    </w:p>
    <w:p>
      <w:r>
        <w:t>Fortalezas: shadcn/ui proporciona consistencia. Navegación lateral clara. Empty states diseñados. Responsive (sm:grid-cols-2, lg:grid-cols-4).</w:t>
      </w:r>
    </w:p>
    <w:p>
      <w:r>
        <w:t>Sin flujo de onboarding. Sin guía contextual. Feedback insuficiente. Sin confirmación de acciones destructivas. Configuración confusa (sliders de temperatura sin contexto).</w:t>
      </w:r>
    </w:p>
    <w:p>
      <w:pPr>
        <w:pStyle w:val="Heading3"/>
      </w:pPr>
      <w:r>
        <w:t>UI Designer</w:t>
      </w:r>
    </w:p>
    <w:p>
      <w:r>
        <w:rPr>
          <w:b/>
          <w:sz w:val="22"/>
        </w:rPr>
        <w:t xml:space="preserve">Evaluación: </w:t>
      </w:r>
      <w:r>
        <w:rPr>
          <w:sz w:val="22"/>
        </w:rPr>
        <w:t>⭐⭐⭐⭐☆ (4/5)</w:t>
      </w:r>
    </w:p>
    <w:p>
      <w:r>
        <w:t>Dark theme profesional. Iconografía consistente (Lucide). Jerarquía visual clara. Cards con hover states. Badges para estados. El aspecto visual es el punto más fuerte del proyecto.</w:t>
      </w:r>
    </w:p>
    <w:p>
      <w:r>
        <w:t>Sin design system documentado. Sin animaciones/transiciones. Sin microinteracciones.</w:t>
      </w:r>
    </w:p>
    <w:p>
      <w:pPr>
        <w:pStyle w:val="Heading3"/>
      </w:pPr>
      <w:r>
        <w:t>UX Writer</w:t>
      </w:r>
    </w:p>
    <w:p>
      <w:r>
        <w:rPr>
          <w:b/>
          <w:sz w:val="22"/>
        </w:rPr>
        <w:t xml:space="preserve">Evaluación: </w:t>
      </w:r>
      <w:r>
        <w:rPr>
          <w:sz w:val="22"/>
        </w:rPr>
        <w:t>⭐⭐⭐☆☆ (3/5)</w:t>
      </w:r>
    </w:p>
    <w:p>
      <w:r>
        <w:t>Copy en español argentino directo. Tono profesional pero accesible. Placeholders útiles.</w:t>
      </w:r>
    </w:p>
    <w:p>
      <w:r>
        <w:t>Sin microcopy consistente. Error messages poco accionables. Empty states sin CTA. Sin tooltips explicativos.</w:t>
      </w:r>
    </w:p>
    <w:p>
      <w:r>
        <w:br w:type="page"/>
      </w:r>
    </w:p>
    <w:p>
      <w:pPr>
        <w:pStyle w:val="Heading2"/>
      </w:pPr>
      <w:r>
        <w:t>3.7 Growth, Marketing y Ventas</w:t>
      </w:r>
    </w:p>
    <w:p>
      <w:pPr>
        <w:pStyle w:val="Heading3"/>
      </w:pPr>
      <w:r>
        <w:t>Growth Manager</w:t>
      </w:r>
    </w:p>
    <w:p>
      <w:r>
        <w:rPr>
          <w:b/>
          <w:sz w:val="22"/>
        </w:rPr>
        <w:t xml:space="preserve">Evaluación: </w:t>
      </w:r>
      <w:r>
        <w:rPr>
          <w:sz w:val="22"/>
        </w:rPr>
        <w:t>⭐⭐☆☆☆ (2/5)</w:t>
      </w:r>
    </w:p>
    <w:p>
      <w:r>
        <w:t>Producto con potencial viral (extensión Chrome compartible). Nicho claro. Costo $0 permite escalar.</w:t>
      </w:r>
    </w:p>
    <w:p>
      <w:r>
        <w:t>Sin estrategia de adquisición. Sin funnel definido. Sin métricas de growth. Sin referral mechanism. Sin contenido de marketing.</w:t>
      </w:r>
    </w:p>
    <w:p>
      <w:pPr>
        <w:pStyle w:val="Heading3"/>
      </w:pPr>
      <w:r>
        <w:t>SEO Specialist</w:t>
      </w:r>
    </w:p>
    <w:p>
      <w:r>
        <w:rPr>
          <w:b/>
          <w:sz w:val="22"/>
        </w:rPr>
        <w:t xml:space="preserve">Evaluación: </w:t>
      </w:r>
      <w:r>
        <w:rPr>
          <w:sz w:val="22"/>
        </w:rPr>
        <w:t>⭐⭐☆☆☆ (2/5)</w:t>
      </w:r>
    </w:p>
    <w:p>
      <w:r>
        <w:t>Landing page en subdominio propio. robots.txt configurado. Sin meta tags. Sin structured data. Sin sitemap. Contenido mínimo.</w:t>
      </w:r>
    </w:p>
    <w:p>
      <w:pPr>
        <w:pStyle w:val="Heading3"/>
      </w:pPr>
      <w:r>
        <w:t>Business Intelligence Analyst</w:t>
      </w:r>
    </w:p>
    <w:p>
      <w:r>
        <w:rPr>
          <w:b/>
          <w:sz w:val="22"/>
        </w:rPr>
        <w:t xml:space="preserve">Evaluación: </w:t>
      </w:r>
      <w:r>
        <w:rPr>
          <w:sz w:val="22"/>
        </w:rPr>
        <w:t>⭐⭐☆☆☆ (2/5)</w:t>
      </w:r>
    </w:p>
    <w:p>
      <w:r>
        <w:t>Dashboard con métricas básicas pero todo muestra 0 o "pendiente". Sin KPIs definidos. Sin reporting automático. Sin cohort analysis.</w:t>
      </w:r>
    </w:p>
    <w:p>
      <w:r>
        <w:br w:type="page"/>
      </w:r>
    </w:p>
    <w:p>
      <w:pPr>
        <w:pStyle w:val="Heading2"/>
      </w:pPr>
      <w:r>
        <w:t>3.8 Liderazgo y Operaciones</w:t>
      </w:r>
    </w:p>
    <w:p>
      <w:pPr>
        <w:pStyle w:val="Heading3"/>
      </w:pPr>
      <w:r>
        <w:t>Chief Technical Officer (CTO)</w:t>
      </w:r>
    </w:p>
    <w:p>
      <w:r>
        <w:rPr>
          <w:b/>
          <w:sz w:val="22"/>
        </w:rPr>
        <w:t xml:space="preserve">Evaluación: </w:t>
      </w:r>
      <w:r>
        <w:rPr>
          <w:sz w:val="22"/>
        </w:rPr>
        <w:t>⭐⭐⭐☆☆ (3/5)</w:t>
      </w:r>
    </w:p>
    <w:p>
      <w:r>
        <w:t>El stack tecnológico es moderno y bien elegido para el caso de uso. La decisión de usar Supabase como BaaS es correcta para un equipo pequeño. Sin embargo, la falta de tests de backend, la deuda de seguridad técnica, y el deployment roto son señales de que el proyecto necesita un sprint enfocado en estabilidad antes de features.</w:t>
      </w:r>
    </w:p>
    <w:p>
      <w:pPr>
        <w:pStyle w:val="Heading3"/>
      </w:pPr>
      <w:r>
        <w:t>VP of Engineering</w:t>
      </w:r>
    </w:p>
    <w:p>
      <w:r>
        <w:rPr>
          <w:b/>
          <w:sz w:val="22"/>
        </w:rPr>
        <w:t xml:space="preserve">Evaluación: </w:t>
      </w:r>
      <w:r>
        <w:rPr>
          <w:sz w:val="22"/>
        </w:rPr>
        <w:t>⭐⭐☆☆☆ (2/5)</w:t>
      </w:r>
    </w:p>
    <w:p>
      <w:r>
        <w:t>Sin equipo distribuible. Sin procesos de code review. Sin estándares de calidad definidos. El proyecto depende de una sola persona — riesgo de bus factor = 1.</w:t>
      </w:r>
    </w:p>
    <w:p>
      <w:pPr>
        <w:pStyle w:val="Heading3"/>
      </w:pPr>
      <w:r>
        <w:t>Product Designer</w:t>
      </w:r>
    </w:p>
    <w:p>
      <w:r>
        <w:rPr>
          <w:b/>
          <w:sz w:val="22"/>
        </w:rPr>
        <w:t xml:space="preserve">Evaluación: </w:t>
      </w:r>
      <w:r>
        <w:rPr>
          <w:sz w:val="22"/>
        </w:rPr>
        <w:t>⭐⭐⭐☆☆ (3/5)</w:t>
      </w:r>
    </w:p>
    <w:p>
      <w:r>
        <w:t>La extensión Chrome tiene un diseño coherente con el dashboard. El dark theme funciona bien para el público objetivo (emprendedores tech-savvy). Falta documentar el design system para mantener consistencia a medida que crece el equipo.</w:t>
      </w:r>
    </w:p>
    <w:p>
      <w:pPr>
        <w:pStyle w:val="Heading3"/>
      </w:pPr>
      <w:r>
        <w:t>FinOps Manager</w:t>
      </w:r>
    </w:p>
    <w:p>
      <w:r>
        <w:rPr>
          <w:b/>
          <w:sz w:val="22"/>
        </w:rPr>
        <w:t xml:space="preserve">Evaluación: </w:t>
      </w:r>
      <w:r>
        <w:rPr>
          <w:sz w:val="22"/>
        </w:rPr>
        <w:t>⭐⭐⭐⭐☆ (4/5)</w:t>
      </w:r>
    </w:p>
    <w:p>
      <w:r>
        <w:t>Excelente gestión de costos: todo en free tier ($0/mes). Supabase free, Groq free, DeepSeek free, Gemini free, HuggingFace free. El único costo es el dominio/hosting (~$5/mes en Hostinger). Riesgo: los free tiers tienen límites que se alcanzarán rápidamente con usuarios reales.</w:t>
      </w:r>
    </w:p>
    <w:p>
      <w:r>
        <w:br w:type="page"/>
      </w:r>
    </w:p>
    <w:p>
      <w:pPr>
        <w:pStyle w:val="Heading1"/>
      </w:pPr>
      <w:r>
        <w:t>4. Hallazgos Críticos (Top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1A2E" w:val="clear"/>
          </w:tcPr>
          <w:p>
            <w:r>
              <w:rPr>
                <w:b/>
                <w:color w:val="FFFFFF"/>
                <w:sz w:val="18"/>
              </w:rPr>
              <w:t>#</w:t>
            </w:r>
          </w:p>
        </w:tc>
        <w:tc>
          <w:tcPr>
            <w:tcW w:type="dxa" w:w="1728"/>
            <w:shd w:fill="1A1A2E" w:val="clear"/>
          </w:tcPr>
          <w:p>
            <w:r>
              <w:rPr>
                <w:b/>
                <w:color w:val="FFFFFF"/>
                <w:sz w:val="18"/>
              </w:rPr>
              <w:t>Hallazgo</w:t>
            </w:r>
          </w:p>
        </w:tc>
        <w:tc>
          <w:tcPr>
            <w:tcW w:type="dxa" w:w="1728"/>
            <w:shd w:fill="1A1A2E" w:val="clear"/>
          </w:tcPr>
          <w:p>
            <w:r>
              <w:rPr>
                <w:b/>
                <w:color w:val="FFFFFF"/>
                <w:sz w:val="18"/>
              </w:rPr>
              <w:t>Área</w:t>
            </w:r>
          </w:p>
        </w:tc>
        <w:tc>
          <w:tcPr>
            <w:tcW w:type="dxa" w:w="1728"/>
            <w:shd w:fill="1A1A2E" w:val="clear"/>
          </w:tcPr>
          <w:p>
            <w:r>
              <w:rPr>
                <w:b/>
                <w:color w:val="FFFFFF"/>
                <w:sz w:val="18"/>
              </w:rPr>
              <w:t>Severidad</w:t>
            </w:r>
          </w:p>
        </w:tc>
        <w:tc>
          <w:tcPr>
            <w:tcW w:type="dxa" w:w="1728"/>
            <w:shd w:fill="1A1A2E" w:val="clear"/>
          </w:tcPr>
          <w:p>
            <w:r>
              <w:rPr>
                <w:b/>
                <w:color w:val="FFFFFF"/>
                <w:sz w:val="18"/>
              </w:rPr>
              <w:t>Acción Requerida</w:t>
            </w:r>
          </w:p>
        </w:tc>
      </w:tr>
      <w:tr>
        <w:tc>
          <w:tcPr>
            <w:tcW w:type="dxa" w:w="1728"/>
          </w:tcPr>
          <w:p>
            <w:pPr/>
            <w:r>
              <w:rPr>
                <w:sz w:val="18"/>
              </w:rPr>
              <w:t>1</w:t>
            </w:r>
          </w:p>
        </w:tc>
        <w:tc>
          <w:tcPr>
            <w:tcW w:type="dxa" w:w="1728"/>
          </w:tcPr>
          <w:p>
            <w:pPr/>
            <w:r>
              <w:rPr>
                <w:sz w:val="18"/>
              </w:rPr>
              <w:t>.env con credenciales reales en repo</w:t>
            </w:r>
          </w:p>
        </w:tc>
        <w:tc>
          <w:tcPr>
            <w:tcW w:type="dxa" w:w="1728"/>
          </w:tcPr>
          <w:p>
            <w:pPr/>
            <w:r>
              <w:rPr>
                <w:sz w:val="18"/>
              </w:rPr>
              <w:t>Seguridad</w:t>
            </w:r>
          </w:p>
        </w:tc>
        <w:tc>
          <w:tcPr>
            <w:tcW w:type="dxa" w:w="1728"/>
          </w:tcPr>
          <w:p>
            <w:pPr/>
            <w:r>
              <w:rPr>
                <w:sz w:val="18"/>
              </w:rPr>
              <w:t>CRÍTICO</w:t>
            </w:r>
          </w:p>
        </w:tc>
        <w:tc>
          <w:tcPr>
            <w:tcW w:type="dxa" w:w="1728"/>
          </w:tcPr>
          <w:p>
            <w:pPr/>
            <w:r>
              <w:rPr>
                <w:sz w:val="18"/>
              </w:rPr>
              <w:t>Rotar + BFG clean</w:t>
            </w:r>
          </w:p>
        </w:tc>
      </w:tr>
      <w:tr>
        <w:tc>
          <w:tcPr>
            <w:tcW w:type="dxa" w:w="1728"/>
          </w:tcPr>
          <w:p>
            <w:pPr/>
            <w:r>
              <w:rPr>
                <w:sz w:val="18"/>
              </w:rPr>
              <w:t>2</w:t>
            </w:r>
          </w:p>
        </w:tc>
        <w:tc>
          <w:tcPr>
            <w:tcW w:type="dxa" w:w="1728"/>
          </w:tcPr>
          <w:p>
            <w:pPr/>
            <w:r>
              <w:rPr>
                <w:sz w:val="18"/>
              </w:rPr>
              <w:t>PostgREST no reconoce tablas</w:t>
            </w:r>
          </w:p>
        </w:tc>
        <w:tc>
          <w:tcPr>
            <w:tcW w:type="dxa" w:w="1728"/>
          </w:tcPr>
          <w:p>
            <w:pPr/>
            <w:r>
              <w:rPr>
                <w:sz w:val="18"/>
              </w:rPr>
              <w:t>Backend</w:t>
            </w:r>
          </w:p>
        </w:tc>
        <w:tc>
          <w:tcPr>
            <w:tcW w:type="dxa" w:w="1728"/>
          </w:tcPr>
          <w:p>
            <w:pPr/>
            <w:r>
              <w:rPr>
                <w:sz w:val="18"/>
              </w:rPr>
              <w:t>CRÍTICO</w:t>
            </w:r>
          </w:p>
        </w:tc>
        <w:tc>
          <w:tcPr>
            <w:tcW w:type="dxa" w:w="1728"/>
          </w:tcPr>
          <w:p>
            <w:pPr/>
            <w:r>
              <w:rPr>
                <w:sz w:val="18"/>
              </w:rPr>
              <w:t>Reiniciar proyecto Supabase</w:t>
            </w:r>
          </w:p>
        </w:tc>
      </w:tr>
      <w:tr>
        <w:tc>
          <w:tcPr>
            <w:tcW w:type="dxa" w:w="1728"/>
          </w:tcPr>
          <w:p>
            <w:pPr/>
            <w:r>
              <w:rPr>
                <w:sz w:val="18"/>
              </w:rPr>
              <w:t>3</w:t>
            </w:r>
          </w:p>
        </w:tc>
        <w:tc>
          <w:tcPr>
            <w:tcW w:type="dxa" w:w="1728"/>
          </w:tcPr>
          <w:p>
            <w:pPr/>
            <w:r>
              <w:rPr>
                <w:sz w:val="18"/>
              </w:rPr>
              <w:t>RLS "Allow all" sin auth</w:t>
            </w:r>
          </w:p>
        </w:tc>
        <w:tc>
          <w:tcPr>
            <w:tcW w:type="dxa" w:w="1728"/>
          </w:tcPr>
          <w:p>
            <w:pPr/>
            <w:r>
              <w:rPr>
                <w:sz w:val="18"/>
              </w:rPr>
              <w:t>Seguridad</w:t>
            </w:r>
          </w:p>
        </w:tc>
        <w:tc>
          <w:tcPr>
            <w:tcW w:type="dxa" w:w="1728"/>
          </w:tcPr>
          <w:p>
            <w:pPr/>
            <w:r>
              <w:rPr>
                <w:sz w:val="18"/>
              </w:rPr>
              <w:t>ALTO</w:t>
            </w:r>
          </w:p>
        </w:tc>
        <w:tc>
          <w:tcPr>
            <w:tcW w:type="dxa" w:w="1728"/>
          </w:tcPr>
          <w:p>
            <w:pPr/>
            <w:r>
              <w:rPr>
                <w:sz w:val="18"/>
              </w:rPr>
              <w:t>Restringir post-MVP</w:t>
            </w:r>
          </w:p>
        </w:tc>
      </w:tr>
      <w:tr>
        <w:tc>
          <w:tcPr>
            <w:tcW w:type="dxa" w:w="1728"/>
          </w:tcPr>
          <w:p>
            <w:pPr/>
            <w:r>
              <w:rPr>
                <w:sz w:val="18"/>
              </w:rPr>
              <w:t>4</w:t>
            </w:r>
          </w:p>
        </w:tc>
        <w:tc>
          <w:tcPr>
            <w:tcW w:type="dxa" w:w="1728"/>
          </w:tcPr>
          <w:p>
            <w:pPr/>
            <w:r>
              <w:rPr>
                <w:sz w:val="18"/>
              </w:rPr>
              <w:t>Edge Functions sin deploy</w:t>
            </w:r>
          </w:p>
        </w:tc>
        <w:tc>
          <w:tcPr>
            <w:tcW w:type="dxa" w:w="1728"/>
          </w:tcPr>
          <w:p>
            <w:pPr/>
            <w:r>
              <w:rPr>
                <w:sz w:val="18"/>
              </w:rPr>
              <w:t>DevOps</w:t>
            </w:r>
          </w:p>
        </w:tc>
        <w:tc>
          <w:tcPr>
            <w:tcW w:type="dxa" w:w="1728"/>
          </w:tcPr>
          <w:p>
            <w:pPr/>
            <w:r>
              <w:rPr>
                <w:sz w:val="18"/>
              </w:rPr>
              <w:t>ALTO</w:t>
            </w:r>
          </w:p>
        </w:tc>
        <w:tc>
          <w:tcPr>
            <w:tcW w:type="dxa" w:w="1728"/>
          </w:tcPr>
          <w:p>
            <w:pPr/>
            <w:r>
              <w:rPr>
                <w:sz w:val="18"/>
              </w:rPr>
              <w:t>supabase functions deploy</w:t>
            </w:r>
          </w:p>
        </w:tc>
      </w:tr>
      <w:tr>
        <w:tc>
          <w:tcPr>
            <w:tcW w:type="dxa" w:w="1728"/>
          </w:tcPr>
          <w:p>
            <w:pPr/>
            <w:r>
              <w:rPr>
                <w:sz w:val="18"/>
              </w:rPr>
              <w:t>5</w:t>
            </w:r>
          </w:p>
        </w:tc>
        <w:tc>
          <w:tcPr>
            <w:tcW w:type="dxa" w:w="1728"/>
          </w:tcPr>
          <w:p>
            <w:pPr/>
            <w:r>
              <w:rPr>
                <w:sz w:val="18"/>
              </w:rPr>
              <w:t>API keys sin configurar</w:t>
            </w:r>
          </w:p>
        </w:tc>
        <w:tc>
          <w:tcPr>
            <w:tcW w:type="dxa" w:w="1728"/>
          </w:tcPr>
          <w:p>
            <w:pPr/>
            <w:r>
              <w:rPr>
                <w:sz w:val="18"/>
              </w:rPr>
              <w:t>Backend</w:t>
            </w:r>
          </w:p>
        </w:tc>
        <w:tc>
          <w:tcPr>
            <w:tcW w:type="dxa" w:w="1728"/>
          </w:tcPr>
          <w:p>
            <w:pPr/>
            <w:r>
              <w:rPr>
                <w:sz w:val="18"/>
              </w:rPr>
              <w:t>ALTO</w:t>
            </w:r>
          </w:p>
        </w:tc>
        <w:tc>
          <w:tcPr>
            <w:tcW w:type="dxa" w:w="1728"/>
          </w:tcPr>
          <w:p>
            <w:pPr/>
            <w:r>
              <w:rPr>
                <w:sz w:val="18"/>
              </w:rPr>
              <w:t>Configurar secrets</w:t>
            </w:r>
          </w:p>
        </w:tc>
      </w:tr>
      <w:tr>
        <w:tc>
          <w:tcPr>
            <w:tcW w:type="dxa" w:w="1728"/>
          </w:tcPr>
          <w:p>
            <w:pPr/>
            <w:r>
              <w:rPr>
                <w:sz w:val="18"/>
              </w:rPr>
              <w:t>6</w:t>
            </w:r>
          </w:p>
        </w:tc>
        <w:tc>
          <w:tcPr>
            <w:tcW w:type="dxa" w:w="1728"/>
          </w:tcPr>
          <w:p>
            <w:pPr/>
            <w:r>
              <w:rPr>
                <w:sz w:val="18"/>
              </w:rPr>
              <w:t>getContextDocs() no hace RAG</w:t>
            </w:r>
          </w:p>
        </w:tc>
        <w:tc>
          <w:tcPr>
            <w:tcW w:type="dxa" w:w="1728"/>
          </w:tcPr>
          <w:p>
            <w:pPr/>
            <w:r>
              <w:rPr>
                <w:sz w:val="18"/>
              </w:rPr>
              <w:t>ML/AI</w:t>
            </w:r>
          </w:p>
        </w:tc>
        <w:tc>
          <w:tcPr>
            <w:tcW w:type="dxa" w:w="1728"/>
          </w:tcPr>
          <w:p>
            <w:pPr/>
            <w:r>
              <w:rPr>
                <w:sz w:val="18"/>
              </w:rPr>
              <w:t>ALTO</w:t>
            </w:r>
          </w:p>
        </w:tc>
        <w:tc>
          <w:tcPr>
            <w:tcW w:type="dxa" w:w="1728"/>
          </w:tcPr>
          <w:p>
            <w:pPr/>
            <w:r>
              <w:rPr>
                <w:sz w:val="18"/>
              </w:rPr>
              <w:t>Implementar búsqueda vectorial</w:t>
            </w:r>
          </w:p>
        </w:tc>
      </w:tr>
      <w:tr>
        <w:tc>
          <w:tcPr>
            <w:tcW w:type="dxa" w:w="1728"/>
          </w:tcPr>
          <w:p>
            <w:pPr/>
            <w:r>
              <w:rPr>
                <w:sz w:val="18"/>
              </w:rPr>
              <w:t>7</w:t>
            </w:r>
          </w:p>
        </w:tc>
        <w:tc>
          <w:tcPr>
            <w:tcW w:type="dxa" w:w="1728"/>
          </w:tcPr>
          <w:p>
            <w:pPr/>
            <w:r>
              <w:rPr>
                <w:sz w:val="18"/>
              </w:rPr>
              <w:t>Sin tests de backend</w:t>
            </w:r>
          </w:p>
        </w:tc>
        <w:tc>
          <w:tcPr>
            <w:tcW w:type="dxa" w:w="1728"/>
          </w:tcPr>
          <w:p>
            <w:pPr/>
            <w:r>
              <w:rPr>
                <w:sz w:val="18"/>
              </w:rPr>
              <w:t>QA</w:t>
            </w:r>
          </w:p>
        </w:tc>
        <w:tc>
          <w:tcPr>
            <w:tcW w:type="dxa" w:w="1728"/>
          </w:tcPr>
          <w:p>
            <w:pPr/>
            <w:r>
              <w:rPr>
                <w:sz w:val="18"/>
              </w:rPr>
              <w:t>MEDIO</w:t>
            </w:r>
          </w:p>
        </w:tc>
        <w:tc>
          <w:tcPr>
            <w:tcW w:type="dxa" w:w="1728"/>
          </w:tcPr>
          <w:p>
            <w:pPr/>
            <w:r>
              <w:rPr>
                <w:sz w:val="18"/>
              </w:rPr>
              <w:t>Crear deno test suite</w:t>
            </w:r>
          </w:p>
        </w:tc>
      </w:tr>
      <w:tr>
        <w:tc>
          <w:tcPr>
            <w:tcW w:type="dxa" w:w="1728"/>
          </w:tcPr>
          <w:p>
            <w:pPr/>
            <w:r>
              <w:rPr>
                <w:sz w:val="18"/>
              </w:rPr>
              <w:t>8</w:t>
            </w:r>
          </w:p>
        </w:tc>
        <w:tc>
          <w:tcPr>
            <w:tcW w:type="dxa" w:w="1728"/>
          </w:tcPr>
          <w:p>
            <w:pPr/>
            <w:r>
              <w:rPr>
                <w:sz w:val="18"/>
              </w:rPr>
              <w:t>Sin onboarding flow</w:t>
            </w:r>
          </w:p>
        </w:tc>
        <w:tc>
          <w:tcPr>
            <w:tcW w:type="dxa" w:w="1728"/>
          </w:tcPr>
          <w:p>
            <w:pPr/>
            <w:r>
              <w:rPr>
                <w:sz w:val="18"/>
              </w:rPr>
              <w:t>UX</w:t>
            </w:r>
          </w:p>
        </w:tc>
        <w:tc>
          <w:tcPr>
            <w:tcW w:type="dxa" w:w="1728"/>
          </w:tcPr>
          <w:p>
            <w:pPr/>
            <w:r>
              <w:rPr>
                <w:sz w:val="18"/>
              </w:rPr>
              <w:t>MEDIO</w:t>
            </w:r>
          </w:p>
        </w:tc>
        <w:tc>
          <w:tcPr>
            <w:tcW w:type="dxa" w:w="1728"/>
          </w:tcPr>
          <w:p>
            <w:pPr/>
            <w:r>
              <w:rPr>
                <w:sz w:val="18"/>
              </w:rPr>
              <w:t>Wizard 3 pasos</w:t>
            </w:r>
          </w:p>
        </w:tc>
      </w:tr>
      <w:tr>
        <w:tc>
          <w:tcPr>
            <w:tcW w:type="dxa" w:w="1728"/>
          </w:tcPr>
          <w:p>
            <w:pPr/>
            <w:r>
              <w:rPr>
                <w:sz w:val="18"/>
              </w:rPr>
              <w:t>9</w:t>
            </w:r>
          </w:p>
        </w:tc>
        <w:tc>
          <w:tcPr>
            <w:tcW w:type="dxa" w:w="1728"/>
          </w:tcPr>
          <w:p>
            <w:pPr/>
            <w:r>
              <w:rPr>
                <w:sz w:val="18"/>
              </w:rPr>
              <w:t>Sin política de privacidad</w:t>
            </w:r>
          </w:p>
        </w:tc>
        <w:tc>
          <w:tcPr>
            <w:tcW w:type="dxa" w:w="1728"/>
          </w:tcPr>
          <w:p>
            <w:pPr/>
            <w:r>
              <w:rPr>
                <w:sz w:val="18"/>
              </w:rPr>
              <w:t>Legal</w:t>
            </w:r>
          </w:p>
        </w:tc>
        <w:tc>
          <w:tcPr>
            <w:tcW w:type="dxa" w:w="1728"/>
          </w:tcPr>
          <w:p>
            <w:pPr/>
            <w:r>
              <w:rPr>
                <w:sz w:val="18"/>
              </w:rPr>
              <w:t>MEDIO</w:t>
            </w:r>
          </w:p>
        </w:tc>
        <w:tc>
          <w:tcPr>
            <w:tcW w:type="dxa" w:w="1728"/>
          </w:tcPr>
          <w:p>
            <w:pPr/>
            <w:r>
              <w:rPr>
                <w:sz w:val="18"/>
              </w:rPr>
              <w:t>Crear PRIVACIDAD.md</w:t>
            </w:r>
          </w:p>
        </w:tc>
      </w:tr>
      <w:tr>
        <w:tc>
          <w:tcPr>
            <w:tcW w:type="dxa" w:w="1728"/>
          </w:tcPr>
          <w:p>
            <w:pPr/>
            <w:r>
              <w:rPr>
                <w:sz w:val="18"/>
              </w:rPr>
              <w:t>10</w:t>
            </w:r>
          </w:p>
        </w:tc>
        <w:tc>
          <w:tcPr>
            <w:tcW w:type="dxa" w:w="1728"/>
          </w:tcPr>
          <w:p>
            <w:pPr/>
            <w:r>
              <w:rPr>
                <w:sz w:val="18"/>
              </w:rPr>
              <w:t>FTP deployment</w:t>
            </w:r>
          </w:p>
        </w:tc>
        <w:tc>
          <w:tcPr>
            <w:tcW w:type="dxa" w:w="1728"/>
          </w:tcPr>
          <w:p>
            <w:pPr/>
            <w:r>
              <w:rPr>
                <w:sz w:val="18"/>
              </w:rPr>
              <w:t>DevOps</w:t>
            </w:r>
          </w:p>
        </w:tc>
        <w:tc>
          <w:tcPr>
            <w:tcW w:type="dxa" w:w="1728"/>
          </w:tcPr>
          <w:p>
            <w:pPr/>
            <w:r>
              <w:rPr>
                <w:sz w:val="18"/>
              </w:rPr>
              <w:t>MEDIO</w:t>
            </w:r>
          </w:p>
        </w:tc>
        <w:tc>
          <w:tcPr>
            <w:tcW w:type="dxa" w:w="1728"/>
          </w:tcPr>
          <w:p>
            <w:pPr/>
            <w:r>
              <w:rPr>
                <w:sz w:val="18"/>
              </w:rPr>
              <w:t>Migrar a Vercel</w:t>
            </w:r>
          </w:p>
        </w:tc>
      </w:tr>
    </w:tbl>
    <w:p>
      <w:r>
        <w:br w:type="page"/>
      </w:r>
    </w:p>
    <w:p>
      <w:pPr>
        <w:pStyle w:val="Heading1"/>
      </w:pPr>
      <w:r>
        <w:t>5. Roadmap Optimizado (8 Etapas)</w:t>
      </w:r>
    </w:p>
    <w:p>
      <w:r>
        <w:t>El siguiente roadmap prioriza la funcionalidad sobre las features, garantizando que cada etapa sea deployable y testeable antes de avanzar.</w:t>
      </w:r>
    </w:p>
    <w:p>
      <w:pPr>
        <w:pStyle w:val="Heading2"/>
      </w:pPr>
      <w:r>
        <w:t>ETAPA 0 — Seguridad y Limpieza (Día 1)</w:t>
      </w:r>
    </w:p>
    <w:p>
      <w:r>
        <w:rPr>
          <w:b/>
          <w:color w:val="DC2626"/>
        </w:rPr>
        <w:t>Prioridad: CRÍTICO</w:t>
      </w:r>
    </w:p>
    <w:p>
      <w:pPr>
        <w:pStyle w:val="ListBullet"/>
      </w:pPr>
      <w:r>
        <w:t>Rotar credenciales expuestas (Supabase, FTP) — 30 min</w:t>
      </w:r>
    </w:p>
    <w:p>
      <w:pPr>
        <w:pStyle w:val="ListBullet"/>
      </w:pPr>
      <w:r>
        <w:t>Eliminar .env del historial de git con BFG — 30 min</w:t>
      </w:r>
    </w:p>
    <w:p>
      <w:pPr>
        <w:pStyle w:val="ListBullet"/>
      </w:pPr>
      <w:r>
        <w:t>Eliminar credenciales FTP de docs/ — 15 min</w:t>
      </w:r>
    </w:p>
    <w:p>
      <w:pPr>
        <w:pStyle w:val="ListBullet"/>
      </w:pPr>
      <w:r>
        <w:t>Restringir CORS a dominios específicos — 30 min</w:t>
      </w:r>
    </w:p>
    <w:p>
      <w:pPr>
        <w:pStyle w:val="ListBullet"/>
      </w:pPr>
      <w:r>
        <w:t>Verificar CSP headers en frontend — 30 min</w:t>
      </w:r>
    </w:p>
    <w:p>
      <w:pPr>
        <w:pStyle w:val="ListBullet"/>
      </w:pPr>
      <w:r>
        <w:t>Revisar RLS policies — 1 hora</w:t>
      </w:r>
    </w:p>
    <w:p>
      <w:pPr>
        <w:pStyle w:val="Heading2"/>
      </w:pPr>
      <w:r>
        <w:t>ETAPA 1 — Migración a Vercel + Backend Activo (Semana 1)</w:t>
      </w:r>
    </w:p>
    <w:p>
      <w:r>
        <w:rPr>
          <w:b/>
          <w:color w:val="EA580C"/>
        </w:rPr>
        <w:t>Prioridad: ALTO</w:t>
      </w:r>
    </w:p>
    <w:p>
      <w:pPr>
        <w:pStyle w:val="ListBullet"/>
      </w:pPr>
      <w:r>
        <w:t>Migrar deploy de FTP a Vercel (frontend)</w:t>
      </w:r>
    </w:p>
    <w:p>
      <w:pPr>
        <w:pStyle w:val="ListBullet"/>
      </w:pPr>
      <w:r>
        <w:t>Resolver PostgREST schema cache</w:t>
      </w:r>
    </w:p>
    <w:p>
      <w:pPr>
        <w:pStyle w:val="ListBullet"/>
      </w:pPr>
      <w:r>
        <w:t>Configurar API keys en Supabase Secrets</w:t>
      </w:r>
    </w:p>
    <w:p>
      <w:pPr>
        <w:pStyle w:val="ListBullet"/>
      </w:pPr>
      <w:r>
        <w:t>Deploy Edge Functions (3 funciones)</w:t>
      </w:r>
    </w:p>
    <w:p>
      <w:pPr>
        <w:pStyle w:val="ListBullet"/>
      </w:pPr>
      <w:r>
        <w:t>Health check end-to-end</w:t>
      </w:r>
    </w:p>
    <w:p>
      <w:pPr>
        <w:pStyle w:val="ListBullet"/>
      </w:pPr>
      <w:r>
        <w:t>Crear índices en DB (status, session_id, created_at)</w:t>
      </w:r>
    </w:p>
    <w:p>
      <w:pPr>
        <w:pStyle w:val="Heading2"/>
      </w:pPr>
      <w:r>
        <w:t>ETAPA 2 — Conectar E2E (Semana 1-2)</w:t>
      </w:r>
    </w:p>
    <w:p>
      <w:r>
        <w:rPr>
          <w:b/>
          <w:color w:val="EA580C"/>
        </w:rPr>
        <w:t>Prioridad: ALTO</w:t>
      </w:r>
    </w:p>
    <w:p>
      <w:pPr>
        <w:pStyle w:val="ListBullet"/>
      </w:pPr>
      <w:r>
        <w:t>Corregir getContextDocs() para búsqueda vectorial real</w:t>
      </w:r>
    </w:p>
    <w:p>
      <w:pPr>
        <w:pStyle w:val="ListBullet"/>
      </w:pPr>
      <w:r>
        <w:t>Probar Bóveda end-to-end (upload → process → search)</w:t>
      </w:r>
    </w:p>
    <w:p>
      <w:pPr>
        <w:pStyle w:val="ListBullet"/>
      </w:pPr>
      <w:r>
        <w:t>Probar Mesa de Diálogo end-to-end (tema → debate → propuesta)</w:t>
      </w:r>
    </w:p>
    <w:p>
      <w:pPr>
        <w:pStyle w:val="ListBullet"/>
      </w:pPr>
      <w:r>
        <w:t>Conectar Configuración a tabla agent_config</w:t>
      </w:r>
    </w:p>
    <w:p>
      <w:pPr>
        <w:pStyle w:val="ListBullet"/>
      </w:pPr>
      <w:r>
        <w:t>Implementar error handling global</w:t>
      </w:r>
    </w:p>
    <w:p>
      <w:pPr>
        <w:pStyle w:val="ListBullet"/>
      </w:pPr>
      <w:r>
        <w:t>Tests de integración</w:t>
      </w:r>
    </w:p>
    <w:p>
      <w:pPr>
        <w:pStyle w:val="Heading2"/>
      </w:pPr>
      <w:r>
        <w:t>ETAPA 3 — UX, Polish y Onboarding (Semana 2)</w:t>
      </w:r>
    </w:p>
    <w:p>
      <w:r>
        <w:rPr>
          <w:b/>
        </w:rPr>
        <w:t>Prioridad: MEDIO</w:t>
      </w:r>
    </w:p>
    <w:p>
      <w:pPr>
        <w:pStyle w:val="ListBullet"/>
      </w:pPr>
      <w:r>
        <w:t>Onboarding wizard (3 pasos)</w:t>
      </w:r>
    </w:p>
    <w:p>
      <w:pPr>
        <w:pStyle w:val="ListBullet"/>
      </w:pPr>
      <w:r>
        <w:t>Confirmación en acciones destructivas</w:t>
      </w:r>
    </w:p>
    <w:p>
      <w:pPr>
        <w:pStyle w:val="ListBullet"/>
      </w:pPr>
      <w:r>
        <w:t>Loading skeletons consistentes</w:t>
      </w:r>
    </w:p>
    <w:p>
      <w:pPr>
        <w:pStyle w:val="ListBullet"/>
      </w:pPr>
      <w:r>
        <w:t>Error boundary global</w:t>
      </w:r>
    </w:p>
    <w:p>
      <w:pPr>
        <w:pStyle w:val="ListBullet"/>
      </w:pPr>
      <w:r>
        <w:t>Mejorar empty states con CTAs</w:t>
      </w:r>
    </w:p>
    <w:p>
      <w:pPr>
        <w:pStyle w:val="ListBullet"/>
      </w:pPr>
      <w:r>
        <w:t>Laboratorio funcional</w:t>
      </w:r>
    </w:p>
    <w:p>
      <w:pPr>
        <w:pStyle w:val="Heading2"/>
      </w:pPr>
      <w:r>
        <w:t>ETAPA 4 — Calendario y Publicación (Semana 3)</w:t>
      </w:r>
    </w:p>
    <w:p>
      <w:r>
        <w:rPr>
          <w:b/>
        </w:rPr>
        <w:t>Prioridad: MEDIO</w:t>
      </w:r>
    </w:p>
    <w:p>
      <w:pPr>
        <w:pStyle w:val="ListBullet"/>
      </w:pPr>
      <w:r>
        <w:t>CRUD de calendario editorial</w:t>
      </w:r>
    </w:p>
    <w:p>
      <w:pPr>
        <w:pStyle w:val="ListBullet"/>
      </w:pPr>
      <w:r>
        <w:t>Sistema de aprobación previa</w:t>
      </w:r>
    </w:p>
    <w:p>
      <w:pPr>
        <w:pStyle w:val="ListBullet"/>
      </w:pPr>
      <w:r>
        <w:t>Cron job de publicación (Edge Function)</w:t>
      </w:r>
    </w:p>
    <w:p>
      <w:pPr>
        <w:pStyle w:val="ListBullet"/>
      </w:pPr>
      <w:r>
        <w:t>Instagram Graph API (requiere Meta credentials)</w:t>
      </w:r>
    </w:p>
    <w:p>
      <w:pPr>
        <w:pStyle w:val="Heading2"/>
      </w:pPr>
      <w:r>
        <w:t>ETAPA 5 — KPIs y Métricas (Semana 4)</w:t>
      </w:r>
    </w:p>
    <w:p>
      <w:r>
        <w:rPr>
          <w:b/>
        </w:rPr>
        <w:t>Prioridad: MEDIO</w:t>
      </w:r>
    </w:p>
    <w:p>
      <w:pPr>
        <w:pStyle w:val="ListBullet"/>
      </w:pPr>
      <w:r>
        <w:t>Instagram Insights API</w:t>
      </w:r>
    </w:p>
    <w:p>
      <w:pPr>
        <w:pStyle w:val="ListBullet"/>
      </w:pPr>
      <w:r>
        <w:t>Recolección periódica de métricas</w:t>
      </w:r>
    </w:p>
    <w:p>
      <w:pPr>
        <w:pStyle w:val="ListBullet"/>
      </w:pPr>
      <w:r>
        <w:t>Dashboard con datos reales</w:t>
      </w:r>
    </w:p>
    <w:p>
      <w:pPr>
        <w:pStyle w:val="ListBullet"/>
      </w:pPr>
      <w:r>
        <w:t>Análisis de rendimiento con IA</w:t>
      </w:r>
    </w:p>
    <w:p>
      <w:pPr>
        <w:pStyle w:val="Heading2"/>
      </w:pPr>
      <w:r>
        <w:t>ETAPA 6 — Bucle de Aprendizaje (Semana 5-6)</w:t>
      </w:r>
    </w:p>
    <w:p>
      <w:r>
        <w:rPr>
          <w:b/>
        </w:rPr>
        <w:t>Prioridad: BAJO</w:t>
      </w:r>
    </w:p>
    <w:p>
      <w:pPr>
        <w:pStyle w:val="ListBullet"/>
      </w:pPr>
      <w:r>
        <w:t>Tracking de métricas por post</w:t>
      </w:r>
    </w:p>
    <w:p>
      <w:pPr>
        <w:pStyle w:val="ListBullet"/>
      </w:pPr>
      <w:r>
        <w:t>Reglas de éxito automáticas</w:t>
      </w:r>
    </w:p>
    <w:p>
      <w:pPr>
        <w:pStyle w:val="ListBullet"/>
      </w:pPr>
      <w:r>
        <w:t>Sugerencias proactivas</w:t>
      </w:r>
    </w:p>
    <w:p>
      <w:pPr>
        <w:pStyle w:val="Heading2"/>
      </w:pPr>
      <w:r>
        <w:t>ETAPA 7 — Escala y Monetización (Post-MVP)</w:t>
      </w:r>
    </w:p>
    <w:p>
      <w:r>
        <w:rPr>
          <w:b/>
        </w:rPr>
        <w:t>Prioridad: FUTURO</w:t>
      </w:r>
    </w:p>
    <w:p>
      <w:pPr>
        <w:pStyle w:val="ListBullet"/>
      </w:pPr>
      <w:r>
        <w:t>Supabase Auth (login/register)</w:t>
      </w:r>
    </w:p>
    <w:p>
      <w:pPr>
        <w:pStyle w:val="ListBullet"/>
      </w:pPr>
      <w:r>
        <w:t>Definir modelo de negocio (Freemium)</w:t>
      </w:r>
    </w:p>
    <w:p>
      <w:pPr>
        <w:pStyle w:val="ListBullet"/>
      </w:pPr>
      <w:r>
        <w:t>Analytics (Mixpanel/Amplitude)</w:t>
      </w:r>
    </w:p>
    <w:p>
      <w:pPr>
        <w:pStyle w:val="ListBullet"/>
      </w:pPr>
      <w:r>
        <w:t>Landing page optimizada</w:t>
      </w:r>
    </w:p>
    <w:p>
      <w:pPr>
        <w:pStyle w:val="ListBullet"/>
      </w:pPr>
      <w:r>
        <w:t>Programa de beta testers</w:t>
      </w:r>
    </w:p>
    <w:p>
      <w:pPr>
        <w:pStyle w:val="ListBullet"/>
      </w:pPr>
      <w:r>
        <w:t>Documentar design system</w:t>
      </w:r>
    </w:p>
    <w:p>
      <w:pPr>
        <w:pStyle w:val="ListBullet"/>
      </w:pPr>
      <w:r>
        <w:t>Política de privacidad y ToS</w:t>
      </w:r>
    </w:p>
    <w:p>
      <w:r>
        <w:br w:type="page"/>
      </w:r>
    </w:p>
    <w:p>
      <w:pPr>
        <w:pStyle w:val="Heading1"/>
      </w:pPr>
      <w:r>
        <w:t>6. Arquitectura Propuesta (Vercel)</w:t>
      </w:r>
    </w:p>
    <w:p>
      <w:r>
        <w:t>La migración a Vercel resuelve múltiples problemas identificados en el análisis:</w:t>
      </w:r>
    </w:p>
    <w:p>
      <w:pPr>
        <w:pStyle w:val="ListBullet"/>
      </w:pPr>
      <w:r>
        <w:t>Deploy preview por PR — testing antes de producción</w:t>
      </w:r>
    </w:p>
    <w:p>
      <w:pPr>
        <w:pStyle w:val="ListBullet"/>
      </w:pPr>
      <w:r>
        <w:t>Rollback automático — reversión instantánea ante errores</w:t>
      </w:r>
    </w:p>
    <w:p>
      <w:pPr>
        <w:pStyle w:val="ListBullet"/>
      </w:pPr>
      <w:r>
        <w:t>Edge network global — latencia reducida para usuarios argentinos</w:t>
      </w:r>
    </w:p>
    <w:p>
      <w:pPr>
        <w:pStyle w:val="ListBullet"/>
      </w:pPr>
      <w:r>
        <w:t>SSL gratuito — seguridad sin configuración</w:t>
      </w:r>
    </w:p>
    <w:p>
      <w:pPr>
        <w:pStyle w:val="ListBullet"/>
      </w:pPr>
      <w:r>
        <w:t>Variables de entorno — secrets management integrado</w:t>
      </w:r>
    </w:p>
    <w:p>
      <w:pPr>
        <w:pStyle w:val="ListBullet"/>
      </w:pPr>
      <w:r>
        <w:t>Analytics integrados — métricas de rendimiento sin configurar</w:t>
      </w:r>
    </w:p>
    <w:p>
      <w:pPr>
        <w:pStyle w:val="ListBullet"/>
      </w:pPr>
      <w:r>
        <w:t>Sin FTP — eliminación completa del protocolo inseguro</w:t>
      </w:r>
    </w:p>
    <w:p>
      <w:pPr>
        <w:pStyle w:val="Heading2"/>
      </w:pPr>
      <w:r>
        <w:t>Stack Final Propuesto</w:t>
      </w:r>
    </w:p>
    <w:tbl>
      <w:tblPr>
        <w:tblStyle w:val="TableGrid"/>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sz w:val="18"/>
              </w:rPr>
              <w:t>Capa</w:t>
            </w:r>
          </w:p>
        </w:tc>
        <w:tc>
          <w:tcPr>
            <w:tcW w:type="dxa" w:w="2880"/>
            <w:shd w:fill="1A1A2E" w:val="clear"/>
          </w:tcPr>
          <w:p>
            <w:r>
              <w:rPr>
                <w:b/>
                <w:color w:val="FFFFFF"/>
                <w:sz w:val="18"/>
              </w:rPr>
              <w:t>Tecnología</w:t>
            </w:r>
          </w:p>
        </w:tc>
        <w:tc>
          <w:tcPr>
            <w:tcW w:type="dxa" w:w="2880"/>
            <w:shd w:fill="1A1A2E" w:val="clear"/>
          </w:tcPr>
          <w:p>
            <w:r>
              <w:rPr>
                <w:b/>
                <w:color w:val="FFFFFF"/>
                <w:sz w:val="18"/>
              </w:rPr>
              <w:t>Servicio</w:t>
            </w:r>
          </w:p>
        </w:tc>
      </w:tr>
      <w:tr>
        <w:tc>
          <w:tcPr>
            <w:tcW w:type="dxa" w:w="2880"/>
          </w:tcPr>
          <w:p>
            <w:pPr/>
            <w:r>
              <w:rPr>
                <w:sz w:val="18"/>
              </w:rPr>
              <w:t>Frontend</w:t>
            </w:r>
          </w:p>
        </w:tc>
        <w:tc>
          <w:tcPr>
            <w:tcW w:type="dxa" w:w="2880"/>
          </w:tcPr>
          <w:p>
            <w:pPr/>
            <w:r>
              <w:rPr>
                <w:sz w:val="18"/>
              </w:rPr>
              <w:t>React 18 + Vite + shadcn/ui</w:t>
            </w:r>
          </w:p>
        </w:tc>
        <w:tc>
          <w:tcPr>
            <w:tcW w:type="dxa" w:w="2880"/>
          </w:tcPr>
          <w:p>
            <w:pPr/>
            <w:r>
              <w:rPr>
                <w:sz w:val="18"/>
              </w:rPr>
              <w:t>Vercel (Hosting + Edge)</w:t>
            </w:r>
          </w:p>
        </w:tc>
      </w:tr>
      <w:tr>
        <w:tc>
          <w:tcPr>
            <w:tcW w:type="dxa" w:w="2880"/>
          </w:tcPr>
          <w:p>
            <w:pPr/>
            <w:r>
              <w:rPr>
                <w:sz w:val="18"/>
              </w:rPr>
              <w:t>Backend</w:t>
            </w:r>
          </w:p>
        </w:tc>
        <w:tc>
          <w:tcPr>
            <w:tcW w:type="dxa" w:w="2880"/>
          </w:tcPr>
          <w:p>
            <w:pPr/>
            <w:r>
              <w:rPr>
                <w:sz w:val="18"/>
              </w:rPr>
              <w:t>Supabase Edge Functions (Deno)</w:t>
            </w:r>
          </w:p>
        </w:tc>
        <w:tc>
          <w:tcPr>
            <w:tcW w:type="dxa" w:w="2880"/>
          </w:tcPr>
          <w:p>
            <w:pPr/>
            <w:r>
              <w:rPr>
                <w:sz w:val="18"/>
              </w:rPr>
              <w:t>Supabase (BaaS)</w:t>
            </w:r>
          </w:p>
        </w:tc>
      </w:tr>
      <w:tr>
        <w:tc>
          <w:tcPr>
            <w:tcW w:type="dxa" w:w="2880"/>
          </w:tcPr>
          <w:p>
            <w:pPr/>
            <w:r>
              <w:rPr>
                <w:sz w:val="18"/>
              </w:rPr>
              <w:t>Base de datos</w:t>
            </w:r>
          </w:p>
        </w:tc>
        <w:tc>
          <w:tcPr>
            <w:tcW w:type="dxa" w:w="2880"/>
          </w:tcPr>
          <w:p>
            <w:pPr/>
            <w:r>
              <w:rPr>
                <w:sz w:val="18"/>
              </w:rPr>
              <w:t>PostgreSQL + pgvector</w:t>
            </w:r>
          </w:p>
        </w:tc>
        <w:tc>
          <w:tcPr>
            <w:tcW w:type="dxa" w:w="2880"/>
          </w:tcPr>
          <w:p>
            <w:pPr/>
            <w:r>
              <w:rPr>
                <w:sz w:val="18"/>
              </w:rPr>
              <w:t>Supabase (Managed)</w:t>
            </w:r>
          </w:p>
        </w:tc>
      </w:tr>
      <w:tr>
        <w:tc>
          <w:tcPr>
            <w:tcW w:type="dxa" w:w="2880"/>
          </w:tcPr>
          <w:p>
            <w:pPr/>
            <w:r>
              <w:rPr>
                <w:sz w:val="18"/>
              </w:rPr>
              <w:t>Storage</w:t>
            </w:r>
          </w:p>
        </w:tc>
        <w:tc>
          <w:tcPr>
            <w:tcW w:type="dxa" w:w="2880"/>
          </w:tcPr>
          <w:p>
            <w:pPr/>
            <w:r>
              <w:rPr>
                <w:sz w:val="18"/>
              </w:rPr>
              <w:t>Supabase Storage</w:t>
            </w:r>
          </w:p>
        </w:tc>
        <w:tc>
          <w:tcPr>
            <w:tcW w:type="dxa" w:w="2880"/>
          </w:tcPr>
          <w:p>
            <w:pPr/>
            <w:r>
              <w:rPr>
                <w:sz w:val="18"/>
              </w:rPr>
              <w:t>Supabase (Managed)</w:t>
            </w:r>
          </w:p>
        </w:tc>
      </w:tr>
      <w:tr>
        <w:tc>
          <w:tcPr>
            <w:tcW w:type="dxa" w:w="2880"/>
          </w:tcPr>
          <w:p>
            <w:pPr/>
            <w:r>
              <w:rPr>
                <w:sz w:val="18"/>
              </w:rPr>
              <w:t>IA</w:t>
            </w:r>
          </w:p>
        </w:tc>
        <w:tc>
          <w:tcPr>
            <w:tcW w:type="dxa" w:w="2880"/>
          </w:tcPr>
          <w:p>
            <w:pPr/>
            <w:r>
              <w:rPr>
                <w:sz w:val="18"/>
              </w:rPr>
              <w:t>Groq + DeepSeek + Gemini + HF</w:t>
            </w:r>
          </w:p>
        </w:tc>
        <w:tc>
          <w:tcPr>
            <w:tcW w:type="dxa" w:w="2880"/>
          </w:tcPr>
          <w:p>
            <w:pPr/>
            <w:r>
              <w:rPr>
                <w:sz w:val="18"/>
              </w:rPr>
              <w:t>APIs externas (Free Tier)</w:t>
            </w:r>
          </w:p>
        </w:tc>
      </w:tr>
      <w:tr>
        <w:tc>
          <w:tcPr>
            <w:tcW w:type="dxa" w:w="2880"/>
          </w:tcPr>
          <w:p>
            <w:pPr/>
            <w:r>
              <w:rPr>
                <w:sz w:val="18"/>
              </w:rPr>
              <w:t>Extensión</w:t>
            </w:r>
          </w:p>
        </w:tc>
        <w:tc>
          <w:tcPr>
            <w:tcW w:type="dxa" w:w="2880"/>
          </w:tcPr>
          <w:p>
            <w:pPr/>
            <w:r>
              <w:rPr>
                <w:sz w:val="18"/>
              </w:rPr>
              <w:t>Chrome Extension MV3</w:t>
            </w:r>
          </w:p>
        </w:tc>
        <w:tc>
          <w:tcPr>
            <w:tcW w:type="dxa" w:w="2880"/>
          </w:tcPr>
          <w:p>
            <w:pPr/>
            <w:r>
              <w:rPr>
                <w:sz w:val="18"/>
              </w:rPr>
              <w:t>Chrome Web Store</w:t>
            </w:r>
          </w:p>
        </w:tc>
      </w:tr>
      <w:tr>
        <w:tc>
          <w:tcPr>
            <w:tcW w:type="dxa" w:w="2880"/>
          </w:tcPr>
          <w:p>
            <w:pPr/>
            <w:r>
              <w:rPr>
                <w:sz w:val="18"/>
              </w:rPr>
              <w:t>CI/CD</w:t>
            </w:r>
          </w:p>
        </w:tc>
        <w:tc>
          <w:tcPr>
            <w:tcW w:type="dxa" w:w="2880"/>
          </w:tcPr>
          <w:p>
            <w:pPr/>
            <w:r>
              <w:rPr>
                <w:sz w:val="18"/>
              </w:rPr>
              <w:t>GitHub Actions</w:t>
            </w:r>
          </w:p>
        </w:tc>
        <w:tc>
          <w:tcPr>
            <w:tcW w:type="dxa" w:w="2880"/>
          </w:tcPr>
          <w:p>
            <w:pPr/>
            <w:r>
              <w:rPr>
                <w:sz w:val="18"/>
              </w:rPr>
              <w:t>Vercel (Auto-deploy)</w:t>
            </w:r>
          </w:p>
        </w:tc>
      </w:tr>
      <w:tr>
        <w:tc>
          <w:tcPr>
            <w:tcW w:type="dxa" w:w="2880"/>
          </w:tcPr>
          <w:p>
            <w:pPr/>
            <w:r>
              <w:rPr>
                <w:sz w:val="18"/>
              </w:rPr>
              <w:t>Monitoreo</w:t>
            </w:r>
          </w:p>
        </w:tc>
        <w:tc>
          <w:tcPr>
            <w:tcW w:type="dxa" w:w="2880"/>
          </w:tcPr>
          <w:p>
            <w:pPr/>
            <w:r>
              <w:rPr>
                <w:sz w:val="18"/>
              </w:rPr>
              <w:t>Vercel Analytics + Supabase Dashboard</w:t>
            </w:r>
          </w:p>
        </w:tc>
        <w:tc>
          <w:tcPr>
            <w:tcW w:type="dxa" w:w="2880"/>
          </w:tcPr>
          <w:p>
            <w:pPr/>
            <w:r>
              <w:rPr>
                <w:sz w:val="18"/>
              </w:rPr>
              <w:t>Integrado</w:t>
            </w:r>
          </w:p>
        </w:tc>
      </w:tr>
    </w:tbl>
    <w:p>
      <w:r>
        <w:br w:type="page"/>
      </w:r>
    </w:p>
    <w:p>
      <w:pPr>
        <w:pStyle w:val="Heading1"/>
      </w:pPr>
      <w:r>
        <w:t>7. Decisiones de Limpieza</w:t>
      </w:r>
    </w:p>
    <w:p>
      <w:r>
        <w:t>Del análisis de 40+ roles, se identificaron los siguientes elementos que NO aplican al estado actual del proyecto y se eliminan del scope de trabajo inmediato:</w:t>
      </w:r>
    </w:p>
    <w:p>
      <w:pPr>
        <w:pStyle w:val="Heading2"/>
      </w:pPr>
      <w:r>
        <w:t>Roles que no aplican aún</w:t>
      </w:r>
    </w:p>
    <w:p>
      <w:pPr>
        <w:pStyle w:val="ListBullet"/>
      </w:pPr>
      <w:r>
        <w:t>iOS/Android Developer: Proyecto web-only. PWA post-MVP si se necesita.</w:t>
      </w:r>
    </w:p>
    <w:p>
      <w:pPr>
        <w:pStyle w:val="ListBullet"/>
      </w:pPr>
      <w:r>
        <w:t>ASO Specialist: No hay app nativa. Chrome Web Store SEO es suficiente por ahora.</w:t>
      </w:r>
    </w:p>
    <w:p>
      <w:pPr>
        <w:pStyle w:val="ListBullet"/>
      </w:pPr>
      <w:r>
        <w:t>Performance Marketing Manager: Sin presupuesto. Post-lanzamiento con product-market fit.</w:t>
      </w:r>
    </w:p>
    <w:p>
      <w:pPr>
        <w:pStyle w:val="ListBullet"/>
      </w:pPr>
      <w:r>
        <w:t>Partnership Manager: Prematuro. Necesita usuarios activos primero.</w:t>
      </w:r>
    </w:p>
    <w:p>
      <w:pPr>
        <w:pStyle w:val="ListBullet"/>
      </w:pPr>
      <w:r>
        <w:t>CRM / Lifecycle Manager: Sin usuarios. Post-MVP con auth implementado.</w:t>
      </w:r>
    </w:p>
    <w:p>
      <w:pPr>
        <w:pStyle w:val="ListBullet"/>
      </w:pPr>
      <w:r>
        <w:t>Community Manager: Sin comunidad. Post-lanzamiento.</w:t>
      </w:r>
    </w:p>
    <w:p>
      <w:pPr>
        <w:pStyle w:val="ListBullet"/>
      </w:pPr>
      <w:r>
        <w:t>Customer Success Manager: Sin clientes. Post-MVP.</w:t>
      </w:r>
    </w:p>
    <w:p>
      <w:pPr>
        <w:pStyle w:val="ListBullet"/>
      </w:pPr>
      <w:r>
        <w:t>Technical Support: Sin usuarios. Post-lanzamiento.</w:t>
      </w:r>
    </w:p>
    <w:p>
      <w:pPr>
        <w:pStyle w:val="ListBullet"/>
      </w:pPr>
      <w:r>
        <w:t>Revenue Operations: Sin revenue. Post-monetización.</w:t>
      </w:r>
    </w:p>
    <w:p>
      <w:pPr>
        <w:pStyle w:val="ListBullet"/>
      </w:pPr>
      <w:r>
        <w:t>Sustainability Specialist: Prematuro para un MVP.</w:t>
      </w:r>
    </w:p>
    <w:p>
      <w:pPr>
        <w:pStyle w:val="ListBullet"/>
      </w:pPr>
      <w:r>
        <w:t>DEI Lead: Importante pero no prioritario para MVP técnico.</w:t>
      </w:r>
    </w:p>
    <w:p>
      <w:pPr>
        <w:pStyle w:val="ListBullet"/>
      </w:pPr>
      <w:r>
        <w:t>Localization Manager: Solo Argentina por ahora. i18n post-MVP.</w:t>
      </w:r>
    </w:p>
    <w:p>
      <w:pPr>
        <w:pStyle w:val="ListBullet"/>
      </w:pPr>
      <w:r>
        <w:t>Content Manager: Sin contenido de marketing aún.</w:t>
      </w:r>
    </w:p>
    <w:p>
      <w:pPr>
        <w:pStyle w:val="ListBullet"/>
      </w:pPr>
      <w:r>
        <w:t>Pricing Strategy Manager: Sin modelo de negocio definido.</w:t>
      </w:r>
    </w:p>
    <w:p>
      <w:pPr>
        <w:pStyle w:val="Heading2"/>
      </w:pPr>
      <w:r>
        <w:t>Elementos técnicos a limpiar</w:t>
      </w:r>
    </w:p>
    <w:p>
      <w:pPr>
        <w:pStyle w:val="ListBullet"/>
      </w:pPr>
      <w:r>
        <w:t>docs/ — Directorio legacy marcado como solo lectura. Mantener por historial pero no usar.</w:t>
      </w:r>
    </w:p>
    <w:p>
      <w:pPr>
        <w:pStyle w:val="ListBullet"/>
      </w:pPr>
      <w:r>
        <w:t>FTP workflow — Eliminar .github/workflows/deploy.yml después de migrar a Vercel.</w:t>
      </w:r>
    </w:p>
    <w:p>
      <w:pPr>
        <w:pStyle w:val="ListBullet"/>
      </w:pPr>
      <w:r>
        <w:t>localStorage config — Migrar Configuración.tsx a tabla agent_config de Supabase.</w:t>
      </w:r>
    </w:p>
    <w:p>
      <w:pPr>
        <w:pStyle w:val="ListBullet"/>
      </w:pPr>
      <w:r>
        <w:t>Laboratorio.tsx placeholder — Implementar funcionalidad real o eliminar ruta.</w:t>
      </w:r>
    </w:p>
    <w:p>
      <w:pPr>
        <w:pStyle w:val="ListBullet"/>
      </w:pPr>
      <w:r>
        <w:t>extractProposal() regex — Reemplazar con structured output (JSON mode).</w:t>
      </w:r>
    </w:p>
    <w:p>
      <w:r>
        <w:br w:type="page"/>
      </w:r>
    </w:p>
    <w:p>
      <w:pPr>
        <w:pStyle w:val="Heading1"/>
      </w:pPr>
      <w:r>
        <w:t>8. Conclusiones y Siguientes Pasos</w:t>
      </w:r>
    </w:p>
    <w:p>
      <w:r>
        <w:t>MejoraSM es un proyecto con visión clara y ejecución técnica sólida en su mayoría. El concepto de "Estratega Digital Autónoma" para emprendedores argentinos es diferenciador y el stack tecnológico es apropiado para el caso de uso.</w:t>
      </w:r>
    </w:p>
    <w:p>
      <w:pPr>
        <w:pStyle w:val="Heading2"/>
      </w:pPr>
      <w:r>
        <w:t>Lo que funciona bien</w:t>
      </w:r>
    </w:p>
    <w:p>
      <w:pPr>
        <w:pStyle w:val="ListBullet"/>
      </w:pPr>
      <w:r>
        <w:t>Stack moderno y coherente (React + Supabase + IA)</w:t>
      </w:r>
    </w:p>
    <w:p>
      <w:pPr>
        <w:pStyle w:val="ListBullet"/>
      </w:pPr>
      <w:r>
        <w:t>Arquitectura multi-agente bien diseñada</w:t>
      </w:r>
    </w:p>
    <w:p>
      <w:pPr>
        <w:pStyle w:val="ListBullet"/>
      </w:pPr>
      <w:r>
        <w:t>Extensión Chrome funcional con features reales</w:t>
      </w:r>
    </w:p>
    <w:p>
      <w:pPr>
        <w:pStyle w:val="ListBullet"/>
      </w:pPr>
      <w:r>
        <w:t>Documentación exhaustiva</w:t>
      </w:r>
    </w:p>
    <w:p>
      <w:pPr>
        <w:pStyle w:val="ListBullet"/>
      </w:pPr>
      <w:r>
        <w:t>Costo $0/mes — excelente para validación</w:t>
      </w:r>
    </w:p>
    <w:p>
      <w:pPr>
        <w:pStyle w:val="ListBullet"/>
      </w:pPr>
      <w:r>
        <w:t>Dark theme profesional y consistente</w:t>
      </w:r>
    </w:p>
    <w:p>
      <w:pPr>
        <w:pStyle w:val="Heading2"/>
      </w:pPr>
      <w:r>
        <w:t>Lo que debe resolverse antes de producción</w:t>
      </w:r>
    </w:p>
    <w:p>
      <w:pPr>
        <w:pStyle w:val="ListBullet"/>
      </w:pPr>
      <w:r>
        <w:t>CRÍTICO: Rotar credenciales y limpiar historial git</w:t>
      </w:r>
    </w:p>
    <w:p>
      <w:pPr>
        <w:pStyle w:val="ListBullet"/>
      </w:pPr>
      <w:r>
        <w:t>CRÍTICO: Resolver PostgREST schema cache</w:t>
      </w:r>
    </w:p>
    <w:p>
      <w:pPr>
        <w:pStyle w:val="ListBullet"/>
      </w:pPr>
      <w:r>
        <w:t>ALTO: Deploy Edge Functions + configurar API keys</w:t>
      </w:r>
    </w:p>
    <w:p>
      <w:pPr>
        <w:pStyle w:val="ListBullet"/>
      </w:pPr>
      <w:r>
        <w:t>ALTO: Corregir getContextDocs() para RAG real</w:t>
      </w:r>
    </w:p>
    <w:p>
      <w:pPr>
        <w:pStyle w:val="ListBullet"/>
      </w:pPr>
      <w:r>
        <w:t>MEDIO: Migrar de FTP a Vercel</w:t>
      </w:r>
    </w:p>
    <w:p>
      <w:pPr>
        <w:pStyle w:val="ListBullet"/>
      </w:pPr>
      <w:r>
        <w:t>MEDIO: Crear política de privacidad</w:t>
      </w:r>
    </w:p>
    <w:p>
      <w:pPr>
        <w:pStyle w:val="Heading2"/>
      </w:pPr>
      <w:r>
        <w:t>Próximos pasos inmediatos</w:t>
      </w:r>
    </w:p>
    <w:p>
      <w:pPr>
        <w:pStyle w:val="ListBullet"/>
      </w:pPr>
      <w:r>
        <w:t>1. Ejecutar ETAPA 0 (seguridad) — requiere acción del usuario (rotar credenciales)</w:t>
      </w:r>
    </w:p>
    <w:p>
      <w:pPr>
        <w:pStyle w:val="ListBullet"/>
      </w:pPr>
      <w:r>
        <w:t>2. Migrar a Vercel — ejecutable por IA (configurar vercel.json, eliminar FTP)</w:t>
      </w:r>
    </w:p>
    <w:p>
      <w:pPr>
        <w:pStyle w:val="ListBullet"/>
      </w:pPr>
      <w:r>
        <w:t>3. Resolver PostgREST — requiere acción del usuario (Supabase dashboard)</w:t>
      </w:r>
    </w:p>
    <w:p>
      <w:pPr>
        <w:pStyle w:val="ListBullet"/>
      </w:pPr>
      <w:r>
        <w:t>4. Deploy Edge Functions — requiere acción del usuario (Supabase CLI)</w:t>
      </w:r>
    </w:p>
    <w:p>
      <w:pPr>
        <w:pStyle w:val="ListBullet"/>
      </w:pPr>
      <w:r>
        <w:t>5. Probar end-to-end — ejecutable por IA (verificar flujos completos)</w:t>
      </w:r>
    </w:p>
    <w:p/>
    <w:p>
      <w:r>
        <w:rPr>
          <w:b/>
          <w:sz w:val="24"/>
        </w:rPr>
        <w:t>Tiempo estimado para MVP funcional: 3-4 semanas</w:t>
      </w:r>
    </w:p>
    <w:p>
      <w:r>
        <w:rPr>
          <w:b/>
          <w:sz w:val="24"/>
        </w:rPr>
        <w:t>Tiempo estimado para sistema completo: 6-8 semanas</w:t>
      </w:r>
    </w:p>
    <w:p/>
    <w:p>
      <w:pPr>
        <w:jc w:val="center"/>
      </w:pPr>
      <w:r>
        <w:rPr>
          <w:i/>
          <w:color w:val="64748B"/>
        </w:rPr>
        <w:t>— Fin del Informe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